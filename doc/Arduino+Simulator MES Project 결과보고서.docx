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494" w:rsidRDefault="003F1DDC">
      <w:pPr>
        <w:jc w:val="center"/>
        <w:rPr>
          <w:lang w:eastAsia="ko-KR"/>
        </w:rPr>
      </w:pPr>
      <w:proofErr w:type="spellStart"/>
      <w:r>
        <w:rPr>
          <w:b/>
          <w:color w:val="1F4E79"/>
          <w:sz w:val="36"/>
          <w:lang w:eastAsia="ko-KR"/>
        </w:rPr>
        <w:t>아두이노</w:t>
      </w:r>
      <w:proofErr w:type="spellEnd"/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연동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자동차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부품</w:t>
      </w:r>
      <w:r>
        <w:rPr>
          <w:b/>
          <w:color w:val="1F4E79"/>
          <w:sz w:val="36"/>
          <w:lang w:eastAsia="ko-KR"/>
        </w:rPr>
        <w:t xml:space="preserve"> MES </w:t>
      </w:r>
      <w:r>
        <w:rPr>
          <w:b/>
          <w:color w:val="1F4E79"/>
          <w:sz w:val="36"/>
          <w:lang w:eastAsia="ko-KR"/>
        </w:rPr>
        <w:t>구축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프로젝트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결과보고서</w:t>
      </w:r>
    </w:p>
    <w:p w:rsidR="00043494" w:rsidRPr="003F1DDC" w:rsidRDefault="003F1DDC" w:rsidP="003F1DDC">
      <w:pPr>
        <w:jc w:val="right"/>
        <w:rPr>
          <w:rFonts w:eastAsia="맑은 고딕" w:hint="eastAsia"/>
          <w:lang w:eastAsia="ko-KR"/>
        </w:rPr>
      </w:pPr>
      <w:r>
        <w:rPr>
          <w:color w:val="808080"/>
          <w:sz w:val="19"/>
          <w:lang w:eastAsia="ko-KR"/>
        </w:rPr>
        <w:t>작성일</w:t>
      </w:r>
      <w:r>
        <w:rPr>
          <w:color w:val="808080"/>
          <w:sz w:val="19"/>
          <w:lang w:eastAsia="ko-KR"/>
        </w:rPr>
        <w:t xml:space="preserve">: 2026. 09. 04   </w:t>
      </w:r>
      <w:proofErr w:type="gramStart"/>
      <w:r>
        <w:rPr>
          <w:color w:val="808080"/>
          <w:sz w:val="19"/>
          <w:lang w:eastAsia="ko-KR"/>
        </w:rPr>
        <w:t xml:space="preserve">|   </w:t>
      </w:r>
      <w:r>
        <w:rPr>
          <w:color w:val="808080"/>
          <w:sz w:val="19"/>
          <w:lang w:eastAsia="ko-KR"/>
        </w:rPr>
        <w:t>작성자</w:t>
      </w:r>
      <w:proofErr w:type="gramEnd"/>
      <w:r>
        <w:rPr>
          <w:color w:val="808080"/>
          <w:sz w:val="19"/>
          <w:lang w:eastAsia="ko-KR"/>
        </w:rPr>
        <w:t xml:space="preserve">: </w:t>
      </w:r>
      <w:r>
        <w:rPr>
          <w:color w:val="808080"/>
          <w:sz w:val="19"/>
          <w:lang w:eastAsia="ko-KR"/>
        </w:rPr>
        <w:t>이채원</w:t>
      </w:r>
    </w:p>
    <w:p w:rsidR="00043494" w:rsidRDefault="003F1DDC">
      <w:pPr>
        <w:pStyle w:val="1"/>
      </w:pPr>
      <w:r>
        <w:rPr>
          <w:color w:val="1F4E79"/>
          <w:lang w:eastAsia="ko-KR"/>
        </w:rPr>
        <w:t xml:space="preserve">1. </w:t>
      </w:r>
      <w:r>
        <w:rPr>
          <w:color w:val="1F4E79"/>
          <w:lang w:eastAsia="ko-KR"/>
        </w:rPr>
        <w:t>프로젝트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개요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시뮬레이터</w:t>
      </w:r>
      <w:r>
        <w:rPr>
          <w:lang w:eastAsia="ko-KR"/>
        </w:rPr>
        <w:t>(sender.py)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입고부터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공정실행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품질검사</w:t>
      </w:r>
      <w:r>
        <w:rPr>
          <w:lang w:eastAsia="ko-KR"/>
        </w:rPr>
        <w:t xml:space="preserve">, </w:t>
      </w:r>
      <w:r>
        <w:rPr>
          <w:lang w:eastAsia="ko-KR"/>
        </w:rPr>
        <w:t>출하까지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추적하는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MES(Manufacturing Execution </w:t>
      </w:r>
      <w:r>
        <w:rPr>
          <w:lang w:eastAsia="ko-KR"/>
        </w:rPr>
        <w:t>System)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완료하였습니다</w:t>
      </w:r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proofErr w:type="spellStart"/>
      <w:r>
        <w:rPr>
          <w:lang w:eastAsia="ko-KR"/>
        </w:rPr>
        <w:t>프로젝트명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MES </w:t>
      </w:r>
      <w:r>
        <w:rPr>
          <w:lang w:eastAsia="ko-KR"/>
        </w:rPr>
        <w:t>구축</w:t>
      </w:r>
      <w:bookmarkStart w:id="0" w:name="_GoBack"/>
      <w:bookmarkEnd w:id="0"/>
    </w:p>
    <w:p w:rsidR="00043494" w:rsidRDefault="003F1DDC">
      <w:pPr>
        <w:pStyle w:val="a0"/>
      </w:pPr>
      <w:proofErr w:type="spellStart"/>
      <w:r>
        <w:t>개발</w:t>
      </w:r>
      <w:proofErr w:type="spellEnd"/>
      <w:r>
        <w:t xml:space="preserve"> </w:t>
      </w:r>
      <w:proofErr w:type="spellStart"/>
      <w:r>
        <w:t>기간</w:t>
      </w:r>
      <w:proofErr w:type="spellEnd"/>
      <w:r>
        <w:t>: 2026</w:t>
      </w:r>
      <w:r>
        <w:t>년</w:t>
      </w:r>
      <w:r>
        <w:t xml:space="preserve"> 9</w:t>
      </w:r>
      <w:r>
        <w:t>월</w:t>
      </w:r>
    </w:p>
    <w:p w:rsidR="00043494" w:rsidRDefault="003F1DDC">
      <w:pPr>
        <w:pStyle w:val="a0"/>
      </w:pPr>
      <w:r>
        <w:t>개발</w:t>
      </w:r>
      <w:r>
        <w:t xml:space="preserve"> </w:t>
      </w:r>
      <w:r>
        <w:t>환경</w:t>
      </w:r>
      <w:r>
        <w:t>: Python, Streamlit, SQLite, Arduino C/C++, PySerial, Plotly</w:t>
      </w:r>
    </w:p>
    <w:p w:rsidR="00043494" w:rsidRDefault="003F1DDC">
      <w:pPr>
        <w:pStyle w:val="a0"/>
      </w:pPr>
      <w:r>
        <w:t>배포</w:t>
      </w:r>
      <w:r>
        <w:t xml:space="preserve"> </w:t>
      </w:r>
      <w:r>
        <w:t>및</w:t>
      </w:r>
      <w:r>
        <w:t xml:space="preserve"> </w:t>
      </w:r>
      <w:r>
        <w:t>관리</w:t>
      </w:r>
      <w:r>
        <w:t>: Linux/WSL (/dev/ttyACM1), Git/GitHub, Serial Port I/O</w:t>
      </w:r>
    </w:p>
    <w:p w:rsidR="00043494" w:rsidRDefault="003F1DDC">
      <w:pPr>
        <w:pStyle w:val="1"/>
      </w:pPr>
      <w:r>
        <w:rPr>
          <w:color w:val="1F4E79"/>
        </w:rPr>
        <w:t xml:space="preserve">2. </w:t>
      </w:r>
      <w:r>
        <w:rPr>
          <w:color w:val="1F4E79"/>
        </w:rPr>
        <w:t>최종</w:t>
      </w:r>
      <w:r>
        <w:rPr>
          <w:color w:val="1F4E79"/>
        </w:rPr>
        <w:t xml:space="preserve"> </w:t>
      </w:r>
      <w:r>
        <w:rPr>
          <w:color w:val="1F4E79"/>
        </w:rPr>
        <w:t>시스템</w:t>
      </w:r>
      <w:r>
        <w:rPr>
          <w:color w:val="1F4E79"/>
        </w:rPr>
        <w:t xml:space="preserve"> </w:t>
      </w:r>
      <w:r>
        <w:rPr>
          <w:color w:val="1F4E79"/>
        </w:rPr>
        <w:t>기능</w:t>
      </w:r>
      <w:r>
        <w:rPr>
          <w:color w:val="1F4E79"/>
        </w:rPr>
        <w:t xml:space="preserve"> </w:t>
      </w:r>
      <w:r>
        <w:rPr>
          <w:color w:val="1F4E79"/>
        </w:rPr>
        <w:t>및</w:t>
      </w:r>
      <w:r>
        <w:rPr>
          <w:color w:val="1F4E79"/>
        </w:rPr>
        <w:t xml:space="preserve"> </w:t>
      </w:r>
      <w:r>
        <w:rPr>
          <w:color w:val="1F4E79"/>
        </w:rPr>
        <w:t>구성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</w:t>
      </w:r>
      <w:r>
        <w:rPr>
          <w:lang w:eastAsia="ko-KR"/>
        </w:rPr>
        <w:t>시뮬레이터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(ADMIN / OPERATOR / INSPECTOR)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제어합니다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418"/>
        <w:gridCol w:w="2160"/>
      </w:tblGrid>
      <w:tr w:rsidR="00043494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43494" w:rsidRDefault="003F1DDC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43494" w:rsidRDefault="003F1DDC"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페이지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43494" w:rsidRDefault="003F1DDC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구현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43494" w:rsidRDefault="003F1DDC">
            <w:pPr>
              <w:jc w:val="center"/>
            </w:pPr>
            <w:r>
              <w:rPr>
                <w:b/>
                <w:color w:val="FFFFFF"/>
                <w:sz w:val="20"/>
              </w:rPr>
              <w:t>접근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권한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01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품목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기준정보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스펙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ALL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거래처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공급업체</w:t>
            </w:r>
            <w:r>
              <w:rPr>
                <w:lang w:eastAsia="ko-KR"/>
              </w:rPr>
              <w:t xml:space="preserve">(Vendor)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고객사</w:t>
            </w:r>
            <w:proofErr w:type="spellEnd"/>
            <w:r>
              <w:rPr>
                <w:lang w:eastAsia="ko-KR"/>
              </w:rPr>
              <w:t xml:space="preserve">(Customer)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OPERATOR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lastRenderedPageBreak/>
              <w:t>03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공정</w:t>
            </w:r>
            <w:r>
              <w:t>/</w:t>
            </w:r>
            <w:r>
              <w:t>설비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공정</w:t>
            </w:r>
            <w:r>
              <w:t xml:space="preserve"> </w:t>
            </w:r>
            <w:r>
              <w:t>종류</w:t>
            </w:r>
            <w:r>
              <w:t xml:space="preserve">(Process) </w:t>
            </w:r>
            <w:r>
              <w:t>및</w:t>
            </w:r>
            <w:r>
              <w:t xml:space="preserve"> </w:t>
            </w:r>
            <w:r>
              <w:t>설비</w:t>
            </w:r>
            <w:r>
              <w:t xml:space="preserve">(Equipment) </w:t>
            </w:r>
            <w:r>
              <w:t>등록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 xml:space="preserve">ADMIN, </w:t>
            </w:r>
            <w:r>
              <w:t>OPERATOR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04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라우팅</w:t>
            </w:r>
            <w:r>
              <w:t xml:space="preserve">/BOM </w:t>
            </w:r>
            <w: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완제품별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다단계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공정순서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소요량</w:t>
            </w:r>
            <w:r>
              <w:rPr>
                <w:lang w:eastAsia="ko-KR"/>
              </w:rPr>
              <w:t xml:space="preserve">(BOM) </w:t>
            </w:r>
            <w:r>
              <w:rPr>
                <w:lang w:eastAsia="ko-KR"/>
              </w:rPr>
              <w:t>등록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OPERATOR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05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원자재</w:t>
            </w:r>
            <w:r>
              <w:t xml:space="preserve"> </w:t>
            </w:r>
            <w:r>
              <w:t>입고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 Receipt LOT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OPERATOR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06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작업지시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작업지시</w:t>
            </w:r>
            <w:r>
              <w:rPr>
                <w:lang w:eastAsia="ko-KR"/>
              </w:rPr>
              <w:t xml:space="preserve">(Work Order)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OPERATOR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07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공정</w:t>
            </w:r>
            <w:r>
              <w:t xml:space="preserve"> </w:t>
            </w:r>
            <w:r>
              <w:t>실행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공정실행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Output LOT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 xml:space="preserve">ADMIN, </w:t>
            </w:r>
            <w:r>
              <w:t>OPERATOR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08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검사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불량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통계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INSPECTOR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09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시리얼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 xml:space="preserve"> LOT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부품별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Serial ID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ALL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10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출하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 xml:space="preserve"> LOT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불합격</w:t>
            </w:r>
            <w:r>
              <w:rPr>
                <w:lang w:eastAsia="ko-KR"/>
              </w:rPr>
              <w:t xml:space="preserve">(FAIL)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LOT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ADMIN, OPERATOR</w:t>
            </w:r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lastRenderedPageBreak/>
              <w:t>11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 xml:space="preserve">LOT </w:t>
            </w:r>
            <w:r>
              <w:t>추적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다단계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정방향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 xml:space="preserve">) / </w:t>
            </w:r>
            <w:r>
              <w:rPr>
                <w:lang w:eastAsia="ko-KR"/>
              </w:rPr>
              <w:t>역방향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ALL</w:t>
            </w:r>
          </w:p>
        </w:tc>
      </w:tr>
      <w:tr w:rsidR="0004349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12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사용자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 xml:space="preserve">(Role)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 xml:space="preserve">ADMIN </w:t>
            </w:r>
            <w:proofErr w:type="spellStart"/>
            <w:r>
              <w:t>전용</w:t>
            </w:r>
            <w:proofErr w:type="spellEnd"/>
          </w:p>
        </w:tc>
      </w:tr>
      <w:tr w:rsidR="00043494">
        <w:trPr>
          <w:jc w:val="center"/>
        </w:trPr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13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현장</w:t>
            </w:r>
            <w:r>
              <w:t xml:space="preserve"> </w:t>
            </w:r>
            <w:r>
              <w:t>모니터링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아두이노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sender.py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, Auto-Refresh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알람</w:t>
            </w:r>
            <w:proofErr w:type="spellEnd"/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43494" w:rsidRDefault="003F1DDC">
            <w:r>
              <w:t>ALL</w:t>
            </w:r>
          </w:p>
        </w:tc>
      </w:tr>
    </w:tbl>
    <w:p w:rsidR="00043494" w:rsidRDefault="003F1DDC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3. </w:t>
      </w:r>
      <w:r>
        <w:rPr>
          <w:color w:val="1F4E79"/>
          <w:lang w:eastAsia="ko-KR"/>
        </w:rPr>
        <w:t>데이터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모델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구축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결과</w:t>
      </w:r>
      <w:r>
        <w:rPr>
          <w:color w:val="1F4E79"/>
          <w:lang w:eastAsia="ko-KR"/>
        </w:rPr>
        <w:t xml:space="preserve"> (12</w:t>
      </w:r>
      <w:r>
        <w:rPr>
          <w:color w:val="1F4E79"/>
          <w:lang w:eastAsia="ko-KR"/>
        </w:rPr>
        <w:t>개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핵심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스키마</w:t>
      </w:r>
      <w:r>
        <w:rPr>
          <w:color w:val="1F4E79"/>
          <w:lang w:eastAsia="ko-KR"/>
        </w:rPr>
        <w:t>)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1. item: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기준정보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원자재</w:t>
      </w:r>
      <w:r>
        <w:rPr>
          <w:lang w:eastAsia="ko-KR"/>
        </w:rPr>
        <w:t>/</w:t>
      </w:r>
      <w:r>
        <w:rPr>
          <w:lang w:eastAsia="ko-KR"/>
        </w:rPr>
        <w:t>완제품</w:t>
      </w:r>
      <w:r>
        <w:rPr>
          <w:lang w:eastAsia="ko-KR"/>
        </w:rPr>
        <w:t>)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2. partner: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공급사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고객사</w:t>
      </w:r>
      <w:proofErr w:type="spellEnd"/>
      <w:r>
        <w:rPr>
          <w:lang w:eastAsia="ko-KR"/>
        </w:rPr>
        <w:t>)</w:t>
      </w:r>
    </w:p>
    <w:p w:rsidR="00043494" w:rsidRDefault="003F1DDC">
      <w:r>
        <w:t xml:space="preserve">3. </w:t>
      </w:r>
      <w:proofErr w:type="spellStart"/>
      <w:r>
        <w:t>operation_type</w:t>
      </w:r>
      <w:proofErr w:type="spellEnd"/>
      <w:r>
        <w:t xml:space="preserve"> &amp; equipment: </w:t>
      </w:r>
      <w:r>
        <w:t>공정</w:t>
      </w:r>
      <w:r>
        <w:t xml:space="preserve"> </w:t>
      </w:r>
      <w:r>
        <w:t>종류</w:t>
      </w:r>
      <w:r>
        <w:t xml:space="preserve"> </w:t>
      </w:r>
      <w:r>
        <w:t>및</w:t>
      </w:r>
      <w:r>
        <w:t xml:space="preserve"> </w:t>
      </w:r>
      <w:r>
        <w:t>생산</w:t>
      </w:r>
      <w:r>
        <w:t xml:space="preserve"> </w:t>
      </w:r>
      <w:r>
        <w:t>설비</w:t>
      </w:r>
      <w:r>
        <w:t xml:space="preserve"> </w:t>
      </w:r>
      <w:r>
        <w:t>정보</w:t>
      </w:r>
    </w:p>
    <w:p w:rsidR="00043494" w:rsidRDefault="003F1DDC">
      <w:r>
        <w:t xml:space="preserve">4. routing &amp; </w:t>
      </w:r>
      <w:r>
        <w:t xml:space="preserve">routing_step: </w:t>
      </w:r>
      <w:r>
        <w:t>완제품별</w:t>
      </w:r>
      <w:r>
        <w:t xml:space="preserve"> </w:t>
      </w:r>
      <w:r>
        <w:t>다단계</w:t>
      </w:r>
      <w:r>
        <w:t xml:space="preserve"> </w:t>
      </w:r>
      <w:r>
        <w:t>공정</w:t>
      </w:r>
      <w:r>
        <w:t xml:space="preserve"> </w:t>
      </w:r>
      <w:r>
        <w:t>순서</w:t>
      </w:r>
    </w:p>
    <w:p w:rsidR="00043494" w:rsidRDefault="003F1DDC">
      <w:r>
        <w:t xml:space="preserve">5. bom: </w:t>
      </w:r>
      <w:r>
        <w:t>공정</w:t>
      </w:r>
      <w:r>
        <w:t xml:space="preserve"> </w:t>
      </w:r>
      <w:r>
        <w:t>단계별</w:t>
      </w:r>
      <w:r>
        <w:t xml:space="preserve"> </w:t>
      </w:r>
      <w:r>
        <w:t>원자재</w:t>
      </w:r>
      <w:r>
        <w:t xml:space="preserve"> </w:t>
      </w:r>
      <w:r>
        <w:t>투입</w:t>
      </w:r>
      <w:r>
        <w:t xml:space="preserve"> </w:t>
      </w:r>
      <w:r>
        <w:t>표준</w:t>
      </w:r>
      <w:r>
        <w:t xml:space="preserve"> </w:t>
      </w:r>
      <w:r>
        <w:t>소요량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6. lot: </w:t>
      </w:r>
      <w:r>
        <w:rPr>
          <w:lang w:eastAsia="ko-KR"/>
        </w:rPr>
        <w:t>원자재</w:t>
      </w:r>
      <w:r>
        <w:rPr>
          <w:lang w:eastAsia="ko-KR"/>
        </w:rPr>
        <w:t>/</w:t>
      </w:r>
      <w:r>
        <w:rPr>
          <w:lang w:eastAsia="ko-KR"/>
        </w:rPr>
        <w:t>반제품</w:t>
      </w:r>
      <w:r>
        <w:rPr>
          <w:lang w:eastAsia="ko-KR"/>
        </w:rPr>
        <w:t>/</w:t>
      </w:r>
      <w:r>
        <w:rPr>
          <w:lang w:eastAsia="ko-KR"/>
        </w:rPr>
        <w:t>완제품</w:t>
      </w:r>
      <w:r>
        <w:rPr>
          <w:lang w:eastAsia="ko-KR"/>
        </w:rPr>
        <w:t xml:space="preserve"> LOT </w:t>
      </w:r>
      <w:r>
        <w:rPr>
          <w:lang w:eastAsia="ko-KR"/>
        </w:rPr>
        <w:t>관리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7. </w:t>
      </w:r>
      <w:proofErr w:type="spellStart"/>
      <w:r>
        <w:rPr>
          <w:lang w:eastAsia="ko-KR"/>
        </w:rPr>
        <w:t>work_order</w:t>
      </w:r>
      <w:proofErr w:type="spellEnd"/>
      <w:r>
        <w:rPr>
          <w:lang w:eastAsia="ko-KR"/>
        </w:rPr>
        <w:t xml:space="preserve"> &amp; operation: </w:t>
      </w:r>
      <w:r>
        <w:rPr>
          <w:lang w:eastAsia="ko-KR"/>
        </w:rPr>
        <w:t>작업지시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공정실행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8. </w:t>
      </w:r>
      <w:proofErr w:type="spellStart"/>
      <w:r>
        <w:rPr>
          <w:lang w:eastAsia="ko-KR"/>
        </w:rPr>
        <w:t>handling_event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시뮬레이터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</w:t>
      </w:r>
      <w:r>
        <w:rPr>
          <w:lang w:eastAsia="ko-KR"/>
        </w:rPr>
        <w:t>초음파</w:t>
      </w:r>
      <w:r>
        <w:rPr>
          <w:lang w:eastAsia="ko-KR"/>
        </w:rPr>
        <w:t xml:space="preserve">, </w:t>
      </w:r>
      <w:r>
        <w:rPr>
          <w:lang w:eastAsia="ko-KR"/>
        </w:rPr>
        <w:t>충격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온습도</w:t>
      </w:r>
      <w:proofErr w:type="spellEnd"/>
      <w:r>
        <w:rPr>
          <w:lang w:eastAsia="ko-KR"/>
        </w:rPr>
        <w:t>)</w:t>
      </w:r>
    </w:p>
    <w:p w:rsidR="00043494" w:rsidRDefault="003F1DDC">
      <w:r>
        <w:t xml:space="preserve">9. inspection &amp; </w:t>
      </w:r>
      <w:proofErr w:type="spellStart"/>
      <w:r>
        <w:t>defect_reason_code</w:t>
      </w:r>
      <w:proofErr w:type="spellEnd"/>
      <w:r>
        <w:t xml:space="preserve">: </w:t>
      </w:r>
      <w:r>
        <w:t>품질검사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불량</w:t>
      </w:r>
      <w:r>
        <w:t xml:space="preserve"> </w:t>
      </w:r>
      <w:r>
        <w:t>코드</w:t>
      </w:r>
      <w:r>
        <w:t xml:space="preserve"> (SHOCK_DAMAGE</w:t>
      </w:r>
      <w:r>
        <w:t xml:space="preserve"> </w:t>
      </w:r>
      <w:r>
        <w:t>포함</w:t>
      </w:r>
      <w:r>
        <w:t>)</w:t>
      </w:r>
    </w:p>
    <w:p w:rsidR="00043494" w:rsidRDefault="003F1DDC">
      <w:r>
        <w:lastRenderedPageBreak/>
        <w:t xml:space="preserve">10. item_serial: </w:t>
      </w:r>
      <w:r>
        <w:t>완제품</w:t>
      </w:r>
      <w:r>
        <w:t xml:space="preserve"> LOT </w:t>
      </w:r>
      <w:r>
        <w:t>내</w:t>
      </w:r>
      <w:r>
        <w:t xml:space="preserve"> </w:t>
      </w:r>
      <w:r>
        <w:t>개별</w:t>
      </w:r>
      <w:r>
        <w:t xml:space="preserve"> </w:t>
      </w:r>
      <w:r>
        <w:t>부품</w:t>
      </w:r>
      <w:r>
        <w:t xml:space="preserve"> </w:t>
      </w:r>
      <w:r>
        <w:t>단위</w:t>
      </w:r>
      <w:r>
        <w:t xml:space="preserve"> </w:t>
      </w:r>
      <w:r>
        <w:t>시리얼</w:t>
      </w:r>
      <w:r>
        <w:t xml:space="preserve"> </w:t>
      </w:r>
      <w:r>
        <w:t>번호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11. shipment &amp; </w:t>
      </w:r>
      <w:proofErr w:type="spellStart"/>
      <w:r>
        <w:rPr>
          <w:lang w:eastAsia="ko-KR"/>
        </w:rPr>
        <w:t>shipment_item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12. user: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43494" w:rsidRDefault="003F1DDC">
      <w:pPr>
        <w:rPr>
          <w:lang w:eastAsia="ko-KR"/>
        </w:rPr>
      </w:pPr>
      <w:r>
        <w:rPr>
          <w:i/>
          <w:color w:val="646464"/>
          <w:sz w:val="19"/>
          <w:lang w:eastAsia="ko-KR"/>
        </w:rPr>
        <w:t xml:space="preserve">※ </w:t>
      </w:r>
      <w:r>
        <w:rPr>
          <w:i/>
          <w:color w:val="646464"/>
          <w:sz w:val="19"/>
          <w:lang w:eastAsia="ko-KR"/>
        </w:rPr>
        <w:t>재고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관리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방식</w:t>
      </w:r>
      <w:r>
        <w:rPr>
          <w:i/>
          <w:color w:val="646464"/>
          <w:sz w:val="19"/>
          <w:lang w:eastAsia="ko-KR"/>
        </w:rPr>
        <w:t xml:space="preserve">: </w:t>
      </w:r>
      <w:r>
        <w:rPr>
          <w:i/>
          <w:color w:val="646464"/>
          <w:sz w:val="19"/>
          <w:lang w:eastAsia="ko-KR"/>
        </w:rPr>
        <w:t>별도의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고정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재고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테이블을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두지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않고</w:t>
      </w:r>
      <w:r>
        <w:rPr>
          <w:i/>
          <w:color w:val="646464"/>
          <w:sz w:val="19"/>
          <w:lang w:eastAsia="ko-KR"/>
        </w:rPr>
        <w:t>, '</w:t>
      </w:r>
      <w:r>
        <w:rPr>
          <w:i/>
          <w:color w:val="646464"/>
          <w:sz w:val="19"/>
          <w:lang w:eastAsia="ko-KR"/>
        </w:rPr>
        <w:t>총</w:t>
      </w:r>
      <w:r>
        <w:rPr>
          <w:i/>
          <w:color w:val="646464"/>
          <w:sz w:val="19"/>
          <w:lang w:eastAsia="ko-KR"/>
        </w:rPr>
        <w:t xml:space="preserve"> </w:t>
      </w:r>
      <w:proofErr w:type="spellStart"/>
      <w:r>
        <w:rPr>
          <w:i/>
          <w:color w:val="646464"/>
          <w:sz w:val="19"/>
          <w:lang w:eastAsia="ko-KR"/>
        </w:rPr>
        <w:t>입고량</w:t>
      </w:r>
      <w:proofErr w:type="spellEnd"/>
      <w:r>
        <w:rPr>
          <w:i/>
          <w:color w:val="646464"/>
          <w:sz w:val="19"/>
          <w:lang w:eastAsia="ko-KR"/>
        </w:rPr>
        <w:t xml:space="preserve"> − </w:t>
      </w:r>
      <w:r>
        <w:rPr>
          <w:i/>
          <w:color w:val="646464"/>
          <w:sz w:val="19"/>
          <w:lang w:eastAsia="ko-KR"/>
        </w:rPr>
        <w:t>공정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투입량</w:t>
      </w:r>
      <w:r>
        <w:rPr>
          <w:i/>
          <w:color w:val="646464"/>
          <w:sz w:val="19"/>
          <w:lang w:eastAsia="ko-KR"/>
        </w:rPr>
        <w:t>'</w:t>
      </w:r>
      <w:r>
        <w:rPr>
          <w:i/>
          <w:color w:val="646464"/>
          <w:sz w:val="19"/>
          <w:lang w:eastAsia="ko-KR"/>
        </w:rPr>
        <w:t>을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매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쿼리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시점에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트랜잭션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안전하게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조회하여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완벽한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데이터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정합성</w:t>
      </w:r>
      <w:r>
        <w:rPr>
          <w:i/>
          <w:color w:val="646464"/>
          <w:sz w:val="19"/>
          <w:lang w:eastAsia="ko-KR"/>
        </w:rPr>
        <w:t xml:space="preserve"> </w:t>
      </w:r>
      <w:r>
        <w:rPr>
          <w:i/>
          <w:color w:val="646464"/>
          <w:sz w:val="19"/>
          <w:lang w:eastAsia="ko-KR"/>
        </w:rPr>
        <w:t>확보</w:t>
      </w:r>
      <w:r>
        <w:rPr>
          <w:i/>
          <w:color w:val="646464"/>
          <w:sz w:val="19"/>
          <w:lang w:eastAsia="ko-KR"/>
        </w:rPr>
        <w:t>.</w:t>
      </w:r>
    </w:p>
    <w:p w:rsidR="00043494" w:rsidRDefault="003F1DDC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4. </w:t>
      </w:r>
      <w:r>
        <w:rPr>
          <w:color w:val="1F4E79"/>
          <w:lang w:eastAsia="ko-KR"/>
        </w:rPr>
        <w:t>핵심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기술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및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구현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결과</w:t>
      </w:r>
    </w:p>
    <w:p w:rsidR="00043494" w:rsidRDefault="003F1DDC">
      <w:pPr>
        <w:pStyle w:val="21"/>
        <w:rPr>
          <w:lang w:eastAsia="ko-KR"/>
        </w:rPr>
      </w:pPr>
      <w:r>
        <w:rPr>
          <w:color w:val="2980B9"/>
          <w:lang w:eastAsia="ko-KR"/>
        </w:rPr>
        <w:t xml:space="preserve">4-1. </w:t>
      </w:r>
      <w:r>
        <w:rPr>
          <w:color w:val="2980B9"/>
          <w:lang w:eastAsia="ko-KR"/>
        </w:rPr>
        <w:t>듀얼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센서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모니터링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체계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구축</w:t>
      </w:r>
      <w:r>
        <w:rPr>
          <w:color w:val="2980B9"/>
          <w:lang w:eastAsia="ko-KR"/>
        </w:rPr>
        <w:t xml:space="preserve"> (sensor.py</w:t>
      </w:r>
      <w:r>
        <w:rPr>
          <w:color w:val="2980B9"/>
          <w:lang w:eastAsia="ko-KR"/>
        </w:rPr>
        <w:t xml:space="preserve"> + sender.py)</w:t>
      </w:r>
    </w:p>
    <w:p w:rsidR="00043494" w:rsidRDefault="003F1DDC">
      <w:pPr>
        <w:pStyle w:val="a0"/>
      </w:pP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: </w:t>
      </w:r>
      <w:r>
        <w:rPr>
          <w:lang w:eastAsia="ko-KR"/>
        </w:rPr>
        <w:t>초음파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(Moving Average Filter)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리드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 xml:space="preserve"> </w:t>
      </w:r>
      <w:r>
        <w:rPr>
          <w:lang w:eastAsia="ko-KR"/>
        </w:rPr>
        <w:t>카운트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EEPROM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. </w:t>
      </w:r>
      <w:r>
        <w:t xml:space="preserve">(/dev/ttyACM1 </w:t>
      </w:r>
      <w:proofErr w:type="spellStart"/>
      <w:r>
        <w:t>포트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바인딩</w:t>
      </w:r>
      <w:proofErr w:type="spellEnd"/>
      <w:r>
        <w:t>)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시뮬레이터</w:t>
      </w:r>
      <w:r>
        <w:rPr>
          <w:lang w:eastAsia="ko-KR"/>
        </w:rPr>
        <w:t xml:space="preserve"> (sender.py):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미연결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LOT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/</w:t>
      </w:r>
      <w:proofErr w:type="spellStart"/>
      <w:r>
        <w:rPr>
          <w:lang w:eastAsia="ko-KR"/>
        </w:rPr>
        <w:t>위험거리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DB(</w:t>
      </w:r>
      <w:proofErr w:type="spellStart"/>
      <w:r>
        <w:rPr>
          <w:lang w:eastAsia="ko-KR"/>
        </w:rPr>
        <w:t>log_handling_event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전송하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독립형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(Auto Refresh)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탭을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>/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 xml:space="preserve">)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붉은색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.</w:t>
      </w:r>
    </w:p>
    <w:p w:rsidR="00043494" w:rsidRDefault="003F1DDC">
      <w:pPr>
        <w:pStyle w:val="21"/>
        <w:rPr>
          <w:lang w:eastAsia="ko-KR"/>
        </w:rPr>
      </w:pPr>
      <w:r>
        <w:rPr>
          <w:color w:val="2980B9"/>
          <w:lang w:eastAsia="ko-KR"/>
        </w:rPr>
        <w:t xml:space="preserve">4-2. </w:t>
      </w:r>
      <w:r>
        <w:rPr>
          <w:color w:val="2980B9"/>
          <w:lang w:eastAsia="ko-KR"/>
        </w:rPr>
        <w:t>불합격</w:t>
      </w:r>
      <w:r>
        <w:rPr>
          <w:color w:val="2980B9"/>
          <w:lang w:eastAsia="ko-KR"/>
        </w:rPr>
        <w:t xml:space="preserve">(FAIL) </w:t>
      </w:r>
      <w:r>
        <w:rPr>
          <w:color w:val="2980B9"/>
          <w:lang w:eastAsia="ko-KR"/>
        </w:rPr>
        <w:t>및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충격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이상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부품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출하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자동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차단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(services.py)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LOT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판정이</w:t>
      </w:r>
      <w:r>
        <w:rPr>
          <w:lang w:eastAsia="ko-KR"/>
        </w:rPr>
        <w:t xml:space="preserve"> FAIL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shock_detected</w:t>
      </w:r>
      <w:proofErr w:type="spellEnd"/>
      <w:r>
        <w:rPr>
          <w:lang w:eastAsia="ko-KR"/>
        </w:rPr>
        <w:t xml:space="preserve"> = 'Y'(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)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LOT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단에서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.</w:t>
      </w:r>
    </w:p>
    <w:p w:rsidR="00043494" w:rsidRDefault="003F1DDC">
      <w:pPr>
        <w:pStyle w:val="21"/>
        <w:rPr>
          <w:lang w:eastAsia="ko-KR"/>
        </w:rPr>
      </w:pPr>
      <w:r>
        <w:rPr>
          <w:color w:val="2980B9"/>
          <w:lang w:eastAsia="ko-KR"/>
        </w:rPr>
        <w:t xml:space="preserve">4-3. </w:t>
      </w:r>
      <w:r>
        <w:rPr>
          <w:color w:val="2980B9"/>
          <w:lang w:eastAsia="ko-KR"/>
        </w:rPr>
        <w:t>다단계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라우팅</w:t>
      </w:r>
      <w:r>
        <w:rPr>
          <w:color w:val="2980B9"/>
          <w:lang w:eastAsia="ko-KR"/>
        </w:rPr>
        <w:t xml:space="preserve"> </w:t>
      </w:r>
      <w:proofErr w:type="spellStart"/>
      <w:r>
        <w:rPr>
          <w:color w:val="2980B9"/>
          <w:lang w:eastAsia="ko-KR"/>
        </w:rPr>
        <w:t>공정실행</w:t>
      </w:r>
      <w:proofErr w:type="spellEnd"/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및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개별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시리얼</w:t>
      </w:r>
      <w:r>
        <w:rPr>
          <w:color w:val="2980B9"/>
          <w:lang w:eastAsia="ko-KR"/>
        </w:rPr>
        <w:t xml:space="preserve">(Serial ID) </w:t>
      </w:r>
      <w:r>
        <w:rPr>
          <w:color w:val="2980B9"/>
          <w:lang w:eastAsia="ko-KR"/>
        </w:rPr>
        <w:t>추적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(Step 1 → Step 2 → Step 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준수해야만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공정으로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완제품</w:t>
      </w:r>
      <w:r>
        <w:rPr>
          <w:lang w:eastAsia="ko-KR"/>
        </w:rPr>
        <w:t xml:space="preserve"> LOT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부품마다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'</w:t>
      </w:r>
      <w:r>
        <w:rPr>
          <w:lang w:eastAsia="ko-KR"/>
        </w:rPr>
        <w:t>원자재</w:t>
      </w:r>
      <w:r>
        <w:rPr>
          <w:lang w:eastAsia="ko-KR"/>
        </w:rPr>
        <w:t xml:space="preserve"> LOT - </w:t>
      </w:r>
      <w:r>
        <w:rPr>
          <w:lang w:eastAsia="ko-KR"/>
        </w:rPr>
        <w:t>완제품</w:t>
      </w:r>
      <w:r>
        <w:rPr>
          <w:lang w:eastAsia="ko-KR"/>
        </w:rPr>
        <w:t xml:space="preserve"> LOT - </w:t>
      </w:r>
      <w:r>
        <w:rPr>
          <w:lang w:eastAsia="ko-KR"/>
        </w:rPr>
        <w:t>부품</w:t>
      </w:r>
      <w:r>
        <w:rPr>
          <w:lang w:eastAsia="ko-KR"/>
        </w:rPr>
        <w:t xml:space="preserve"> Serial - </w:t>
      </w:r>
      <w:proofErr w:type="spellStart"/>
      <w:r>
        <w:rPr>
          <w:lang w:eastAsia="ko-KR"/>
        </w:rPr>
        <w:t>출하처</w:t>
      </w:r>
      <w:proofErr w:type="spellEnd"/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100% Traceability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043494" w:rsidRDefault="003F1DDC">
      <w:pPr>
        <w:pStyle w:val="21"/>
        <w:rPr>
          <w:lang w:eastAsia="ko-KR"/>
        </w:rPr>
      </w:pPr>
      <w:r>
        <w:rPr>
          <w:color w:val="2980B9"/>
          <w:lang w:eastAsia="ko-KR"/>
        </w:rPr>
        <w:lastRenderedPageBreak/>
        <w:t xml:space="preserve">4-4. </w:t>
      </w:r>
      <w:r>
        <w:rPr>
          <w:color w:val="2980B9"/>
          <w:lang w:eastAsia="ko-KR"/>
        </w:rPr>
        <w:t>역할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기반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보안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및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동시성</w:t>
      </w:r>
      <w:r>
        <w:rPr>
          <w:color w:val="2980B9"/>
          <w:lang w:eastAsia="ko-KR"/>
        </w:rPr>
        <w:t xml:space="preserve"> </w:t>
      </w:r>
      <w:r>
        <w:rPr>
          <w:color w:val="2980B9"/>
          <w:lang w:eastAsia="ko-KR"/>
        </w:rPr>
        <w:t>제어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: Salt + SHA-256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저장으로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>동시성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BEGIN IMMEDIATE </w:t>
      </w:r>
      <w:r>
        <w:rPr>
          <w:lang w:eastAsia="ko-KR"/>
        </w:rPr>
        <w:t>트랜잭션을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작업자가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원자재를</w:t>
      </w:r>
      <w:r>
        <w:rPr>
          <w:lang w:eastAsia="ko-KR"/>
        </w:rPr>
        <w:t xml:space="preserve"> </w:t>
      </w:r>
      <w:r>
        <w:rPr>
          <w:lang w:eastAsia="ko-KR"/>
        </w:rPr>
        <w:t>소진할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.</w:t>
      </w:r>
    </w:p>
    <w:p w:rsidR="00043494" w:rsidRDefault="003F1DDC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5. </w:t>
      </w:r>
      <w:r>
        <w:rPr>
          <w:color w:val="1F4E79"/>
          <w:lang w:eastAsia="ko-KR"/>
        </w:rPr>
        <w:t>주요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성과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요약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: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입고부터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>/</w:t>
      </w:r>
      <w:r>
        <w:rPr>
          <w:lang w:eastAsia="ko-KR"/>
        </w:rPr>
        <w:t>시뮬레이터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출하까지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: sender.py </w:t>
      </w:r>
      <w:r>
        <w:rPr>
          <w:lang w:eastAsia="ko-KR"/>
        </w:rPr>
        <w:t>시뮬레이터를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봉쇄</w:t>
      </w:r>
      <w:r>
        <w:rPr>
          <w:lang w:eastAsia="ko-KR"/>
        </w:rPr>
        <w:t xml:space="preserve">: FAIL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043494" w:rsidRDefault="003F1DDC">
      <w:pPr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추적성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수시간에서</w:t>
      </w:r>
      <w:r>
        <w:rPr>
          <w:lang w:eastAsia="ko-KR"/>
        </w:rPr>
        <w:t xml:space="preserve">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이내로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  <w:r>
        <w:rPr>
          <w:lang w:eastAsia="ko-KR"/>
        </w:rPr>
        <w:t>.</w:t>
      </w:r>
    </w:p>
    <w:p w:rsidR="00043494" w:rsidRDefault="003F1DDC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6. </w:t>
      </w:r>
      <w:r>
        <w:rPr>
          <w:color w:val="1F4E79"/>
          <w:lang w:eastAsia="ko-KR"/>
        </w:rPr>
        <w:t>향후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계획</w:t>
      </w:r>
      <w:r>
        <w:rPr>
          <w:color w:val="1F4E79"/>
          <w:lang w:eastAsia="ko-KR"/>
        </w:rPr>
        <w:t xml:space="preserve"> (3-Tier </w:t>
      </w:r>
      <w:r>
        <w:rPr>
          <w:color w:val="1F4E79"/>
          <w:lang w:eastAsia="ko-KR"/>
        </w:rPr>
        <w:t>전환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및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아키텍처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고도화</w:t>
      </w:r>
      <w:r>
        <w:rPr>
          <w:color w:val="1F4E79"/>
          <w:lang w:eastAsia="ko-KR"/>
        </w:rPr>
        <w:t>)</w:t>
      </w:r>
    </w:p>
    <w:p w:rsidR="00043494" w:rsidRDefault="003F1DDC">
      <w:pPr>
        <w:pStyle w:val="a0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RESTful API </w:t>
      </w:r>
      <w:r>
        <w:t>리팩토링</w:t>
      </w:r>
      <w:r>
        <w:t xml:space="preserve">: </w:t>
      </w:r>
      <w:r>
        <w:t>현재</w:t>
      </w:r>
      <w:r>
        <w:t xml:space="preserve"> monolithic </w:t>
      </w:r>
      <w:r>
        <w:t>모듈</w:t>
      </w:r>
      <w:r>
        <w:t xml:space="preserve"> </w:t>
      </w:r>
      <w:r>
        <w:t>구조를</w:t>
      </w:r>
      <w:r>
        <w:t xml:space="preserve"> API </w:t>
      </w:r>
      <w:r>
        <w:t>기반</w:t>
      </w:r>
      <w:r>
        <w:t xml:space="preserve"> </w:t>
      </w:r>
      <w:r>
        <w:t>백엔드로</w:t>
      </w:r>
      <w:r>
        <w:t xml:space="preserve"> </w:t>
      </w:r>
      <w:r>
        <w:t>분리</w:t>
      </w:r>
      <w:r>
        <w:t xml:space="preserve"> (Strangler Fig </w:t>
      </w:r>
      <w:r>
        <w:t>패턴</w:t>
      </w:r>
      <w:r>
        <w:t xml:space="preserve"> </w:t>
      </w:r>
      <w:r>
        <w:t>적용</w:t>
      </w:r>
      <w:r>
        <w:t>).</w:t>
      </w:r>
    </w:p>
    <w:p w:rsidR="00043494" w:rsidRDefault="003F1DDC">
      <w:pPr>
        <w:pStyle w:val="a0"/>
        <w:rPr>
          <w:lang w:eastAsia="ko-KR"/>
        </w:rPr>
      </w:pPr>
      <w:r>
        <w:rPr>
          <w:lang w:eastAsia="ko-KR"/>
        </w:rPr>
        <w:t xml:space="preserve">PostgreSQL </w:t>
      </w:r>
      <w:r>
        <w:rPr>
          <w:lang w:eastAsia="ko-KR"/>
        </w:rPr>
        <w:t>및</w:t>
      </w:r>
      <w:r>
        <w:rPr>
          <w:lang w:eastAsia="ko-KR"/>
        </w:rPr>
        <w:t xml:space="preserve"> JWT </w:t>
      </w:r>
      <w:r>
        <w:rPr>
          <w:lang w:eastAsia="ko-KR"/>
        </w:rPr>
        <w:t>적용</w:t>
      </w:r>
      <w:r>
        <w:rPr>
          <w:lang w:eastAsia="ko-KR"/>
        </w:rPr>
        <w:t xml:space="preserve">: SQLite </w:t>
      </w:r>
      <w:r>
        <w:rPr>
          <w:lang w:eastAsia="ko-KR"/>
        </w:rPr>
        <w:t>파일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Enterprise</w:t>
      </w:r>
      <w:r>
        <w:rPr>
          <w:lang w:eastAsia="ko-KR"/>
        </w:rPr>
        <w:t>급</w:t>
      </w:r>
      <w:r>
        <w:rPr>
          <w:lang w:eastAsia="ko-KR"/>
        </w:rPr>
        <w:t xml:space="preserve"> PostgreSQL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이관하고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JWT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>.</w:t>
      </w:r>
    </w:p>
    <w:p w:rsidR="00043494" w:rsidRDefault="003F1DDC">
      <w:pPr>
        <w:pStyle w:val="a0"/>
        <w:rPr>
          <w:lang w:eastAsia="ko-KR"/>
        </w:rPr>
      </w:pPr>
      <w:proofErr w:type="spellStart"/>
      <w:r>
        <w:rPr>
          <w:lang w:eastAsia="ko-KR"/>
        </w:rPr>
        <w:t>아</w:t>
      </w:r>
      <w:r>
        <w:rPr>
          <w:lang w:eastAsia="ko-KR"/>
        </w:rPr>
        <w:t>두이노</w:t>
      </w:r>
      <w:proofErr w:type="spellEnd"/>
      <w:r>
        <w:rPr>
          <w:lang w:eastAsia="ko-KR"/>
        </w:rPr>
        <w:t xml:space="preserve"> MQTT/Ethernet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USB Serial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Industrial Ethernet / MQTT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sectPr w:rsidR="00043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494"/>
    <w:rsid w:val="0006063C"/>
    <w:rsid w:val="0015074B"/>
    <w:rsid w:val="0029639D"/>
    <w:rsid w:val="00326F90"/>
    <w:rsid w:val="003F1D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A012C"/>
  <w14:defaultImageDpi w14:val="300"/>
  <w15:docId w15:val="{1CBE1BF5-E602-4CDF-8D56-061A4532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A30946-BF11-43B3-9075-10D0A7A5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2026-09-04T01:35:00Z</dcterms:modified>
  <cp:category/>
</cp:coreProperties>
</file>