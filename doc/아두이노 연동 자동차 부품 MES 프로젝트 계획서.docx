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8FD" w:rsidRPr="009F6C06" w:rsidRDefault="00C61FA6">
      <w:pPr>
        <w:spacing w:before="240" w:after="360"/>
        <w:jc w:val="center"/>
        <w:rPr>
          <w:sz w:val="38"/>
          <w:szCs w:val="38"/>
          <w:lang w:eastAsia="ko-KR"/>
        </w:rPr>
      </w:pPr>
      <w:proofErr w:type="spellStart"/>
      <w:r w:rsidRPr="009F6C06">
        <w:rPr>
          <w:b/>
          <w:color w:val="1F4E79"/>
          <w:sz w:val="38"/>
          <w:szCs w:val="38"/>
          <w:lang w:eastAsia="ko-KR"/>
        </w:rPr>
        <w:t>아두이노</w:t>
      </w:r>
      <w:proofErr w:type="spellEnd"/>
      <w:r w:rsidRPr="009F6C06">
        <w:rPr>
          <w:b/>
          <w:color w:val="1F4E79"/>
          <w:sz w:val="38"/>
          <w:szCs w:val="38"/>
          <w:lang w:eastAsia="ko-KR"/>
        </w:rPr>
        <w:t xml:space="preserve"> </w:t>
      </w:r>
      <w:r w:rsidRPr="009F6C06">
        <w:rPr>
          <w:b/>
          <w:color w:val="1F4E79"/>
          <w:sz w:val="38"/>
          <w:szCs w:val="38"/>
          <w:lang w:eastAsia="ko-KR"/>
        </w:rPr>
        <w:t>연동</w:t>
      </w:r>
      <w:r w:rsidRPr="009F6C06">
        <w:rPr>
          <w:b/>
          <w:color w:val="1F4E79"/>
          <w:sz w:val="38"/>
          <w:szCs w:val="38"/>
          <w:lang w:eastAsia="ko-KR"/>
        </w:rPr>
        <w:t xml:space="preserve"> </w:t>
      </w:r>
      <w:r w:rsidR="00893B19" w:rsidRPr="009F6C06">
        <w:rPr>
          <w:b/>
          <w:color w:val="1F4E79"/>
          <w:sz w:val="38"/>
          <w:szCs w:val="38"/>
          <w:lang w:eastAsia="ko-KR"/>
        </w:rPr>
        <w:t>자동차</w:t>
      </w:r>
      <w:r w:rsidR="00893B19" w:rsidRPr="009F6C06">
        <w:rPr>
          <w:b/>
          <w:color w:val="1F4E79"/>
          <w:sz w:val="38"/>
          <w:szCs w:val="38"/>
          <w:lang w:eastAsia="ko-KR"/>
        </w:rPr>
        <w:t xml:space="preserve"> </w:t>
      </w:r>
      <w:r w:rsidR="00893B19" w:rsidRPr="009F6C06">
        <w:rPr>
          <w:b/>
          <w:color w:val="1F4E79"/>
          <w:sz w:val="38"/>
          <w:szCs w:val="38"/>
          <w:lang w:eastAsia="ko-KR"/>
        </w:rPr>
        <w:t>부품</w:t>
      </w:r>
      <w:r w:rsidR="00893B19" w:rsidRPr="009F6C06">
        <w:rPr>
          <w:b/>
          <w:color w:val="1F4E79"/>
          <w:sz w:val="38"/>
          <w:szCs w:val="38"/>
          <w:lang w:eastAsia="ko-KR"/>
        </w:rPr>
        <w:t xml:space="preserve"> MES </w:t>
      </w:r>
      <w:r w:rsidR="00893B19" w:rsidRPr="009F6C06">
        <w:rPr>
          <w:b/>
          <w:color w:val="1F4E79"/>
          <w:sz w:val="38"/>
          <w:szCs w:val="38"/>
          <w:lang w:eastAsia="ko-KR"/>
        </w:rPr>
        <w:t>구축</w:t>
      </w:r>
      <w:r w:rsidR="00893B19" w:rsidRPr="009F6C06">
        <w:rPr>
          <w:b/>
          <w:color w:val="1F4E79"/>
          <w:sz w:val="38"/>
          <w:szCs w:val="38"/>
          <w:lang w:eastAsia="ko-KR"/>
        </w:rPr>
        <w:t xml:space="preserve"> </w:t>
      </w:r>
      <w:r w:rsidR="00893B19" w:rsidRPr="009F6C06">
        <w:rPr>
          <w:b/>
          <w:color w:val="1F4E79"/>
          <w:sz w:val="38"/>
          <w:szCs w:val="38"/>
          <w:lang w:eastAsia="ko-KR"/>
        </w:rPr>
        <w:t>프로</w:t>
      </w:r>
      <w:bookmarkStart w:id="0" w:name="_GoBack"/>
      <w:bookmarkEnd w:id="0"/>
      <w:r w:rsidR="00893B19" w:rsidRPr="009F6C06">
        <w:rPr>
          <w:b/>
          <w:color w:val="1F4E79"/>
          <w:sz w:val="38"/>
          <w:szCs w:val="38"/>
          <w:lang w:eastAsia="ko-KR"/>
        </w:rPr>
        <w:t>젝트</w:t>
      </w:r>
      <w:r w:rsidR="00893B19" w:rsidRPr="009F6C06">
        <w:rPr>
          <w:b/>
          <w:color w:val="1F4E79"/>
          <w:sz w:val="38"/>
          <w:szCs w:val="38"/>
          <w:lang w:eastAsia="ko-KR"/>
        </w:rPr>
        <w:t xml:space="preserve"> </w:t>
      </w:r>
      <w:r w:rsidR="00893B19" w:rsidRPr="009F6C06">
        <w:rPr>
          <w:b/>
          <w:color w:val="1F4E79"/>
          <w:sz w:val="38"/>
          <w:szCs w:val="38"/>
          <w:lang w:eastAsia="ko-KR"/>
        </w:rPr>
        <w:t>계획서</w:t>
      </w:r>
    </w:p>
    <w:p w:rsidR="00893B19" w:rsidRDefault="00893B19" w:rsidP="00893B19">
      <w:pPr>
        <w:spacing w:after="480"/>
        <w:jc w:val="center"/>
        <w:rPr>
          <w:color w:val="595959"/>
          <w:sz w:val="21"/>
          <w:lang w:eastAsia="ko-KR"/>
        </w:rPr>
      </w:pPr>
      <w:r>
        <w:rPr>
          <w:color w:val="595959"/>
          <w:sz w:val="21"/>
          <w:lang w:eastAsia="ko-KR"/>
        </w:rPr>
        <w:t>작성일</w:t>
      </w:r>
      <w:r w:rsidR="00953331">
        <w:rPr>
          <w:color w:val="595959"/>
          <w:sz w:val="21"/>
          <w:lang w:eastAsia="ko-KR"/>
        </w:rPr>
        <w:t>: 2026. 09. 04</w:t>
      </w:r>
      <w:r>
        <w:rPr>
          <w:color w:val="595959"/>
          <w:sz w:val="21"/>
          <w:lang w:eastAsia="ko-KR"/>
        </w:rPr>
        <w:t xml:space="preserve">   </w:t>
      </w:r>
      <w:proofErr w:type="gramStart"/>
      <w:r>
        <w:rPr>
          <w:color w:val="595959"/>
          <w:sz w:val="21"/>
          <w:lang w:eastAsia="ko-KR"/>
        </w:rPr>
        <w:t xml:space="preserve">|   </w:t>
      </w:r>
      <w:r>
        <w:rPr>
          <w:color w:val="595959"/>
          <w:sz w:val="21"/>
          <w:lang w:eastAsia="ko-KR"/>
        </w:rPr>
        <w:t>작성자</w:t>
      </w:r>
      <w:proofErr w:type="gramEnd"/>
      <w:r>
        <w:rPr>
          <w:color w:val="595959"/>
          <w:sz w:val="21"/>
          <w:lang w:eastAsia="ko-KR"/>
        </w:rPr>
        <w:t xml:space="preserve">: </w:t>
      </w:r>
      <w:r>
        <w:rPr>
          <w:color w:val="595959"/>
          <w:sz w:val="21"/>
          <w:lang w:eastAsia="ko-KR"/>
        </w:rPr>
        <w:t>이채원</w:t>
      </w:r>
    </w:p>
    <w:p w:rsidR="00E528FD" w:rsidRDefault="00893B19" w:rsidP="00893B19">
      <w:pPr>
        <w:spacing w:after="480"/>
        <w:rPr>
          <w:lang w:eastAsia="ko-KR"/>
        </w:rPr>
      </w:pPr>
      <w:r>
        <w:rPr>
          <w:b/>
          <w:color w:val="1F4E79"/>
          <w:sz w:val="30"/>
          <w:lang w:eastAsia="ko-KR"/>
        </w:rPr>
        <w:t xml:space="preserve">1. </w:t>
      </w:r>
      <w:r>
        <w:rPr>
          <w:b/>
          <w:color w:val="1F4E79"/>
          <w:sz w:val="30"/>
          <w:lang w:eastAsia="ko-KR"/>
        </w:rPr>
        <w:t>프로젝트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개요</w:t>
      </w:r>
    </w:p>
    <w:p w:rsidR="00E528FD" w:rsidRDefault="00893B19">
      <w:pPr>
        <w:spacing w:before="240" w:after="120"/>
        <w:rPr>
          <w:lang w:eastAsia="ko-KR"/>
        </w:rPr>
      </w:pPr>
      <w:r>
        <w:rPr>
          <w:b/>
          <w:color w:val="595959"/>
          <w:sz w:val="24"/>
          <w:lang w:eastAsia="ko-KR"/>
        </w:rPr>
        <w:t xml:space="preserve">1-1. </w:t>
      </w:r>
      <w:r>
        <w:rPr>
          <w:b/>
          <w:color w:val="595959"/>
          <w:sz w:val="24"/>
          <w:lang w:eastAsia="ko-KR"/>
        </w:rPr>
        <w:t>배경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및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필요성</w:t>
      </w:r>
    </w:p>
    <w:p w:rsidR="00E528FD" w:rsidRDefault="00893B19">
      <w:pPr>
        <w:spacing w:after="80" w:line="288" w:lineRule="auto"/>
        <w:rPr>
          <w:lang w:eastAsia="ko-KR"/>
        </w:rPr>
      </w:pPr>
      <w:r>
        <w:rPr>
          <w:rFonts w:eastAsia="맑은 고딕" w:cs="맑은 고딕" w:hint="eastAsia"/>
          <w:lang w:eastAsia="ko-KR"/>
        </w:rPr>
        <w:t>자</w:t>
      </w:r>
      <w:r>
        <w:rPr>
          <w:lang w:eastAsia="ko-KR"/>
        </w:rPr>
        <w:t>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제조업은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(IATF 16949)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완성차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업체의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추적성</w:t>
      </w:r>
      <w:proofErr w:type="spellEnd"/>
      <w:r>
        <w:rPr>
          <w:lang w:eastAsia="ko-KR"/>
        </w:rPr>
        <w:t xml:space="preserve">(Traceability)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직면해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문제점을</w:t>
      </w:r>
      <w:r>
        <w:rPr>
          <w:lang w:eastAsia="ko-KR"/>
        </w:rPr>
        <w:t xml:space="preserve"> </w:t>
      </w:r>
      <w:r>
        <w:rPr>
          <w:lang w:eastAsia="ko-KR"/>
        </w:rPr>
        <w:t>가집니다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현장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실시간성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부재</w:t>
      </w:r>
      <w:r>
        <w:rPr>
          <w:b/>
          <w:lang w:eastAsia="ko-KR"/>
        </w:rPr>
        <w:t xml:space="preserve">: </w:t>
      </w:r>
      <w:r>
        <w:rPr>
          <w:lang w:eastAsia="ko-KR"/>
        </w:rPr>
        <w:t>작업자가</w:t>
      </w:r>
      <w:r>
        <w:rPr>
          <w:lang w:eastAsia="ko-KR"/>
        </w:rPr>
        <w:t xml:space="preserve"> </w:t>
      </w:r>
      <w:r>
        <w:rPr>
          <w:lang w:eastAsia="ko-KR"/>
        </w:rPr>
        <w:t>수기로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수량을</w:t>
      </w:r>
      <w:r>
        <w:rPr>
          <w:lang w:eastAsia="ko-KR"/>
        </w:rPr>
        <w:t xml:space="preserve"> </w:t>
      </w:r>
      <w:r>
        <w:rPr>
          <w:lang w:eastAsia="ko-KR"/>
        </w:rPr>
        <w:t>작성하다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시간차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카운팅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이송</w:t>
      </w:r>
      <w:r>
        <w:rPr>
          <w:b/>
          <w:lang w:eastAsia="ko-KR"/>
        </w:rPr>
        <w:t>/</w:t>
      </w:r>
      <w:r>
        <w:rPr>
          <w:b/>
          <w:lang w:eastAsia="ko-KR"/>
        </w:rPr>
        <w:t>보관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충격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품질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모니터링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부재</w:t>
      </w:r>
      <w:r>
        <w:rPr>
          <w:b/>
          <w:lang w:eastAsia="ko-KR"/>
        </w:rPr>
        <w:t xml:space="preserve">: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핸들링</w:t>
      </w:r>
      <w:r>
        <w:rPr>
          <w:lang w:eastAsia="ko-KR"/>
        </w:rPr>
        <w:t xml:space="preserve"> </w:t>
      </w:r>
      <w:r>
        <w:rPr>
          <w:lang w:eastAsia="ko-KR"/>
        </w:rPr>
        <w:t>과정에서의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>(Drop/Shock)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>/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미조절로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잠재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proofErr w:type="spellStart"/>
      <w:r>
        <w:rPr>
          <w:b/>
          <w:lang w:eastAsia="ko-KR"/>
        </w:rPr>
        <w:t>오투입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불합격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부품의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위험</w:t>
      </w:r>
      <w:r>
        <w:rPr>
          <w:b/>
          <w:lang w:eastAsia="ko-KR"/>
        </w:rPr>
        <w:t xml:space="preserve">: </w:t>
      </w:r>
      <w:r>
        <w:rPr>
          <w:lang w:eastAsia="ko-KR"/>
        </w:rPr>
        <w:t>불합격</w:t>
      </w:r>
      <w:r>
        <w:rPr>
          <w:lang w:eastAsia="ko-KR"/>
        </w:rPr>
        <w:t xml:space="preserve">(FAIL) </w:t>
      </w:r>
      <w:r>
        <w:rPr>
          <w:lang w:eastAsia="ko-KR"/>
        </w:rPr>
        <w:t>판정된</w:t>
      </w:r>
      <w:r>
        <w:rPr>
          <w:lang w:eastAsia="ko-KR"/>
        </w:rPr>
        <w:t xml:space="preserve"> </w:t>
      </w:r>
      <w:r>
        <w:rPr>
          <w:lang w:eastAsia="ko-KR"/>
        </w:rPr>
        <w:t>완제품</w:t>
      </w:r>
      <w:r>
        <w:rPr>
          <w:lang w:eastAsia="ko-KR"/>
        </w:rPr>
        <w:t xml:space="preserve"> LOT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부품이</w:t>
      </w:r>
      <w:r>
        <w:rPr>
          <w:lang w:eastAsia="ko-KR"/>
        </w:rPr>
        <w:t xml:space="preserve"> </w:t>
      </w:r>
      <w:r>
        <w:rPr>
          <w:lang w:eastAsia="ko-KR"/>
        </w:rPr>
        <w:t>인적</w:t>
      </w:r>
      <w:r>
        <w:rPr>
          <w:lang w:eastAsia="ko-KR"/>
        </w:rPr>
        <w:t xml:space="preserve"> </w:t>
      </w:r>
      <w:r>
        <w:rPr>
          <w:lang w:eastAsia="ko-KR"/>
        </w:rPr>
        <w:t>실수로</w:t>
      </w:r>
      <w:r>
        <w:rPr>
          <w:lang w:eastAsia="ko-KR"/>
        </w:rPr>
        <w:t xml:space="preserve"> </w:t>
      </w:r>
      <w:r>
        <w:rPr>
          <w:lang w:eastAsia="ko-KR"/>
        </w:rPr>
        <w:t>출하되는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역방향</w:t>
      </w:r>
      <w:r>
        <w:rPr>
          <w:b/>
          <w:lang w:eastAsia="ko-KR"/>
        </w:rPr>
        <w:t>/</w:t>
      </w:r>
      <w:proofErr w:type="spellStart"/>
      <w:r>
        <w:rPr>
          <w:b/>
          <w:lang w:eastAsia="ko-KR"/>
        </w:rPr>
        <w:t>정방향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이력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지연</w:t>
      </w:r>
      <w:r>
        <w:rPr>
          <w:b/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부품이</w:t>
      </w:r>
      <w:r>
        <w:rPr>
          <w:lang w:eastAsia="ko-KR"/>
        </w:rPr>
        <w:t xml:space="preserve"> </w:t>
      </w:r>
      <w:r>
        <w:rPr>
          <w:lang w:eastAsia="ko-KR"/>
        </w:rPr>
        <w:t>투입된</w:t>
      </w:r>
      <w:r>
        <w:rPr>
          <w:lang w:eastAsia="ko-KR"/>
        </w:rPr>
        <w:t xml:space="preserve"> </w:t>
      </w:r>
      <w:r>
        <w:rPr>
          <w:lang w:eastAsia="ko-KR"/>
        </w:rPr>
        <w:t>완제품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출하처를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파악하는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수시간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>.</w:t>
      </w:r>
    </w:p>
    <w:p w:rsidR="00E528FD" w:rsidRDefault="00893B19">
      <w:pPr>
        <w:spacing w:after="80" w:line="288" w:lineRule="auto"/>
        <w:rPr>
          <w:lang w:eastAsia="ko-KR"/>
        </w:rPr>
      </w:pP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(Arduino) </w:t>
      </w:r>
      <w:proofErr w:type="spellStart"/>
      <w:r>
        <w:rPr>
          <w:lang w:eastAsia="ko-KR"/>
        </w:rPr>
        <w:t>임베디드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센서를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소규모</w:t>
      </w:r>
      <w:r>
        <w:rPr>
          <w:lang w:eastAsia="ko-KR"/>
        </w:rPr>
        <w:t xml:space="preserve"> MES(Manufacturing Execution System)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입고부터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공정실행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, </w:t>
      </w:r>
      <w:r>
        <w:rPr>
          <w:lang w:eastAsia="ko-KR"/>
        </w:rPr>
        <w:t>출하까지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·</w:t>
      </w:r>
      <w:r>
        <w:rPr>
          <w:lang w:eastAsia="ko-KR"/>
        </w:rPr>
        <w:t>체계화하고자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E528FD" w:rsidRDefault="00893B19">
      <w:pPr>
        <w:spacing w:before="240" w:after="120"/>
      </w:pPr>
      <w:r>
        <w:rPr>
          <w:b/>
          <w:color w:val="595959"/>
          <w:sz w:val="24"/>
        </w:rPr>
        <w:t xml:space="preserve">1-2. </w:t>
      </w:r>
      <w:proofErr w:type="spellStart"/>
      <w:r>
        <w:rPr>
          <w:b/>
          <w:color w:val="595959"/>
          <w:sz w:val="24"/>
        </w:rPr>
        <w:t>프로젝트</w:t>
      </w:r>
      <w:proofErr w:type="spellEnd"/>
      <w:r>
        <w:rPr>
          <w:b/>
          <w:color w:val="595959"/>
          <w:sz w:val="24"/>
        </w:rPr>
        <w:t xml:space="preserve"> </w:t>
      </w:r>
      <w:proofErr w:type="spellStart"/>
      <w:r>
        <w:rPr>
          <w:b/>
          <w:color w:val="595959"/>
          <w:sz w:val="24"/>
        </w:rPr>
        <w:t>목표</w:t>
      </w:r>
      <w:proofErr w:type="spellEnd"/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1. </w:t>
      </w:r>
      <w:proofErr w:type="spellStart"/>
      <w:r>
        <w:rPr>
          <w:b/>
          <w:lang w:eastAsia="ko-KR"/>
        </w:rPr>
        <w:t>IoT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센서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모니터링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>(</w:t>
      </w:r>
      <w:r>
        <w:rPr>
          <w:lang w:eastAsia="ko-KR"/>
        </w:rPr>
        <w:t>초음파</w:t>
      </w:r>
      <w:r>
        <w:rPr>
          <w:lang w:eastAsia="ko-KR"/>
        </w:rPr>
        <w:t>/</w:t>
      </w:r>
      <w:r>
        <w:rPr>
          <w:lang w:eastAsia="ko-KR"/>
        </w:rPr>
        <w:t>충격</w:t>
      </w:r>
      <w:r>
        <w:rPr>
          <w:lang w:eastAsia="ko-KR"/>
        </w:rPr>
        <w:t>/</w:t>
      </w:r>
      <w:proofErr w:type="spellStart"/>
      <w:r>
        <w:rPr>
          <w:lang w:eastAsia="ko-KR"/>
        </w:rPr>
        <w:t>온습도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리드스위치</w:t>
      </w:r>
      <w:proofErr w:type="spellEnd"/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 </w:t>
      </w:r>
      <w:r>
        <w:rPr>
          <w:lang w:eastAsia="ko-KR"/>
        </w:rPr>
        <w:t>카운트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다단계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라우팅</w:t>
      </w:r>
      <w:r>
        <w:rPr>
          <w:b/>
          <w:lang w:eastAsia="ko-KR"/>
        </w:rPr>
        <w:t xml:space="preserve"> &amp; </w:t>
      </w:r>
      <w:r>
        <w:rPr>
          <w:b/>
          <w:lang w:eastAsia="ko-KR"/>
        </w:rPr>
        <w:t>시리얼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추적</w:t>
      </w:r>
      <w:r>
        <w:rPr>
          <w:b/>
          <w:lang w:eastAsia="ko-KR"/>
        </w:rPr>
        <w:t xml:space="preserve">: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>(</w:t>
      </w:r>
      <w:proofErr w:type="spellStart"/>
      <w:r>
        <w:rPr>
          <w:lang w:eastAsia="ko-KR"/>
        </w:rPr>
        <w:t>공정순서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(Serial No)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차원의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차단</w:t>
      </w:r>
      <w:r>
        <w:rPr>
          <w:b/>
          <w:lang w:eastAsia="ko-KR"/>
        </w:rPr>
        <w:t xml:space="preserve">: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불합격</w:t>
      </w:r>
      <w:r>
        <w:rPr>
          <w:lang w:eastAsia="ko-KR"/>
        </w:rPr>
        <w:t>(FAIL) LOT/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출하를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lastRenderedPageBreak/>
        <w:t xml:space="preserve">4. </w:t>
      </w:r>
      <w:r>
        <w:rPr>
          <w:b/>
          <w:lang w:eastAsia="ko-KR"/>
        </w:rPr>
        <w:t>역할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b/>
          <w:lang w:eastAsia="ko-KR"/>
        </w:rPr>
        <w:t xml:space="preserve">(RBAC): </w:t>
      </w:r>
      <w:r>
        <w:rPr>
          <w:lang w:eastAsia="ko-KR"/>
        </w:rPr>
        <w:t xml:space="preserve">ADMIN, OPERATOR, INSPECTOR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분리로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오작동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위변조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</w:pPr>
      <w:r>
        <w:rPr>
          <w:b/>
        </w:rPr>
        <w:t>5. 3</w:t>
      </w:r>
      <w:r>
        <w:rPr>
          <w:b/>
        </w:rPr>
        <w:t>계층</w:t>
      </w:r>
      <w:r>
        <w:rPr>
          <w:b/>
        </w:rPr>
        <w:t xml:space="preserve">(3-Tier) </w:t>
      </w:r>
      <w:proofErr w:type="spellStart"/>
      <w:r>
        <w:rPr>
          <w:b/>
        </w:rPr>
        <w:t>아키텍처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전환</w:t>
      </w:r>
      <w:proofErr w:type="spellEnd"/>
      <w:r>
        <w:rPr>
          <w:b/>
        </w:rPr>
        <w:t xml:space="preserve">: </w:t>
      </w:r>
      <w:r>
        <w:t>Presentation(</w:t>
      </w:r>
      <w:proofErr w:type="spellStart"/>
      <w:r>
        <w:t>Streamlit</w:t>
      </w:r>
      <w:proofErr w:type="spellEnd"/>
      <w:r>
        <w:t xml:space="preserve">) – Business Logic(FastAPI) – Data(PostgreSQL) </w:t>
      </w:r>
      <w:r>
        <w:t>모듈화</w:t>
      </w:r>
      <w:r>
        <w:t xml:space="preserve"> </w:t>
      </w:r>
      <w:r>
        <w:t>구조로</w:t>
      </w:r>
      <w:r>
        <w:t xml:space="preserve"> </w:t>
      </w:r>
      <w:r>
        <w:t>리팩토링</w:t>
      </w:r>
      <w:r>
        <w:t>.</w:t>
      </w:r>
    </w:p>
    <w:p w:rsidR="00E528FD" w:rsidRDefault="00893B19">
      <w:pPr>
        <w:spacing w:before="360" w:after="160"/>
      </w:pPr>
      <w:r>
        <w:rPr>
          <w:b/>
          <w:color w:val="1F4E79"/>
          <w:sz w:val="30"/>
        </w:rPr>
        <w:t xml:space="preserve">2. </w:t>
      </w:r>
      <w:r>
        <w:rPr>
          <w:b/>
          <w:color w:val="1F4E79"/>
          <w:sz w:val="30"/>
        </w:rPr>
        <w:t>추진</w:t>
      </w:r>
      <w:r>
        <w:rPr>
          <w:b/>
          <w:color w:val="1F4E79"/>
          <w:sz w:val="30"/>
        </w:rPr>
        <w:t xml:space="preserve"> </w:t>
      </w:r>
      <w:r>
        <w:rPr>
          <w:b/>
          <w:color w:val="1F4E79"/>
          <w:sz w:val="30"/>
        </w:rPr>
        <w:t>범위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5760"/>
        <w:gridCol w:w="1440"/>
      </w:tblGrid>
      <w:tr w:rsidR="00E528FD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28FD" w:rsidRDefault="00893B19">
            <w:pPr>
              <w:jc w:val="center"/>
            </w:pPr>
            <w:r>
              <w:rPr>
                <w:b/>
                <w:color w:val="FFFFFF"/>
              </w:rPr>
              <w:t>기능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구분</w:t>
            </w:r>
          </w:p>
        </w:tc>
        <w:tc>
          <w:tcPr>
            <w:tcW w:w="57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28FD" w:rsidRDefault="00893B19">
            <w:pPr>
              <w:jc w:val="center"/>
            </w:pPr>
            <w:r>
              <w:rPr>
                <w:b/>
                <w:color w:val="FFFFFF"/>
              </w:rPr>
              <w:t>세부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기능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및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28FD" w:rsidRDefault="00893B19">
            <w:pPr>
              <w:jc w:val="center"/>
            </w:pPr>
            <w:r>
              <w:rPr>
                <w:b/>
                <w:color w:val="FFFFFF"/>
              </w:rPr>
              <w:t>구현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구분</w:t>
            </w:r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기준정보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품목</w:t>
            </w:r>
            <w:r>
              <w:rPr>
                <w:sz w:val="19"/>
              </w:rPr>
              <w:t xml:space="preserve">(Item), </w:t>
            </w:r>
            <w:r>
              <w:rPr>
                <w:sz w:val="19"/>
              </w:rPr>
              <w:t>도면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스펙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거래처</w:t>
            </w:r>
            <w:r>
              <w:rPr>
                <w:sz w:val="19"/>
              </w:rPr>
              <w:t xml:space="preserve">(Partner), </w:t>
            </w:r>
            <w:r>
              <w:rPr>
                <w:sz w:val="19"/>
              </w:rPr>
              <w:t>공정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설비</w:t>
            </w:r>
            <w:r>
              <w:rPr>
                <w:sz w:val="19"/>
              </w:rPr>
              <w:t xml:space="preserve">(Routing &amp; Equipment) </w:t>
            </w:r>
            <w:r>
              <w:rPr>
                <w:sz w:val="19"/>
              </w:rPr>
              <w:t>등록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r>
              <w:rPr>
                <w:sz w:val="19"/>
              </w:rPr>
              <w:t>필수</w:t>
            </w:r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원자재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입고</w:t>
            </w:r>
          </w:p>
        </w:tc>
        <w:tc>
          <w:tcPr>
            <w:tcW w:w="57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원자재</w:t>
            </w:r>
            <w:r>
              <w:rPr>
                <w:sz w:val="19"/>
                <w:lang w:eastAsia="ko-KR"/>
              </w:rPr>
              <w:t xml:space="preserve"> Receipt LOT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입고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재고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모니터링</w:t>
            </w:r>
          </w:p>
        </w:tc>
        <w:tc>
          <w:tcPr>
            <w:tcW w:w="14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라우팅</w:t>
            </w:r>
            <w:r>
              <w:rPr>
                <w:sz w:val="19"/>
              </w:rPr>
              <w:t xml:space="preserve"> &amp; BOM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제품별</w:t>
            </w:r>
            <w:r>
              <w:rPr>
                <w:sz w:val="19"/>
                <w:lang w:eastAsia="ko-KR"/>
              </w:rPr>
              <w:t xml:space="preserve"> multi-step </w:t>
            </w:r>
            <w:r>
              <w:rPr>
                <w:sz w:val="19"/>
                <w:lang w:eastAsia="ko-KR"/>
              </w:rPr>
              <w:t>공정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순서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단계별</w:t>
            </w:r>
            <w:r>
              <w:rPr>
                <w:sz w:val="19"/>
                <w:lang w:eastAsia="ko-KR"/>
              </w:rPr>
              <w:t xml:space="preserve"> BOM(</w:t>
            </w:r>
            <w:r>
              <w:rPr>
                <w:sz w:val="19"/>
                <w:lang w:eastAsia="ko-KR"/>
              </w:rPr>
              <w:t>투입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소요량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매핑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작업지시</w:t>
            </w:r>
            <w:r>
              <w:rPr>
                <w:sz w:val="19"/>
              </w:rPr>
              <w:t xml:space="preserve"> &amp; </w:t>
            </w:r>
            <w:r>
              <w:rPr>
                <w:sz w:val="19"/>
              </w:rPr>
              <w:t>공정실행</w:t>
            </w:r>
          </w:p>
        </w:tc>
        <w:tc>
          <w:tcPr>
            <w:tcW w:w="57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작업지시</w:t>
            </w:r>
            <w:r>
              <w:rPr>
                <w:sz w:val="19"/>
                <w:lang w:eastAsia="ko-KR"/>
              </w:rPr>
              <w:t xml:space="preserve">(Work Order) </w:t>
            </w:r>
            <w:r>
              <w:rPr>
                <w:sz w:val="19"/>
                <w:lang w:eastAsia="ko-KR"/>
              </w:rPr>
              <w:t>발행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라우팅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단계별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Output LOT </w:t>
            </w:r>
            <w:r>
              <w:rPr>
                <w:sz w:val="19"/>
                <w:lang w:eastAsia="ko-KR"/>
              </w:rPr>
              <w:t>생성</w:t>
            </w:r>
          </w:p>
        </w:tc>
        <w:tc>
          <w:tcPr>
            <w:tcW w:w="14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아두이노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센서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· </w:t>
            </w:r>
            <w:r>
              <w:rPr>
                <w:sz w:val="19"/>
                <w:lang w:eastAsia="ko-KR"/>
              </w:rPr>
              <w:t>리드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스위치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카운터</w:t>
            </w:r>
            <w:r>
              <w:rPr>
                <w:sz w:val="19"/>
                <w:lang w:eastAsia="ko-KR"/>
              </w:rPr>
              <w:t xml:space="preserve"> (EEPROM </w:t>
            </w:r>
            <w:r>
              <w:rPr>
                <w:sz w:val="19"/>
                <w:lang w:eastAsia="ko-KR"/>
              </w:rPr>
              <w:t>영구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 xml:space="preserve"> &amp; Serial </w:t>
            </w:r>
            <w:r>
              <w:rPr>
                <w:sz w:val="19"/>
                <w:lang w:eastAsia="ko-KR"/>
              </w:rPr>
              <w:t>통신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br/>
              <w:t xml:space="preserve">· </w:t>
            </w:r>
            <w:r>
              <w:rPr>
                <w:sz w:val="19"/>
                <w:lang w:eastAsia="ko-KR"/>
              </w:rPr>
              <w:t>초음파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거리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센서</w:t>
            </w:r>
            <w:r>
              <w:rPr>
                <w:sz w:val="19"/>
                <w:lang w:eastAsia="ko-KR"/>
              </w:rPr>
              <w:t xml:space="preserve"> (</w:t>
            </w:r>
            <w:proofErr w:type="spellStart"/>
            <w:r>
              <w:rPr>
                <w:sz w:val="19"/>
                <w:lang w:eastAsia="ko-KR"/>
              </w:rPr>
              <w:t>이동평균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필터링</w:t>
            </w:r>
            <w:proofErr w:type="spellEnd"/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br/>
              <w:t xml:space="preserve">· </w:t>
            </w:r>
            <w:r>
              <w:rPr>
                <w:sz w:val="19"/>
                <w:lang w:eastAsia="ko-KR"/>
              </w:rPr>
              <w:t>충격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감지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DHT11 </w:t>
            </w:r>
            <w:proofErr w:type="spellStart"/>
            <w:r>
              <w:rPr>
                <w:sz w:val="19"/>
                <w:lang w:eastAsia="ko-KR"/>
              </w:rPr>
              <w:t>온습도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모니터링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알람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개별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시리얼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57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완제품</w:t>
            </w:r>
            <w:r>
              <w:rPr>
                <w:sz w:val="19"/>
                <w:lang w:eastAsia="ko-KR"/>
              </w:rPr>
              <w:t xml:space="preserve"> LOT </w:t>
            </w:r>
            <w:r>
              <w:rPr>
                <w:sz w:val="19"/>
                <w:lang w:eastAsia="ko-KR"/>
              </w:rPr>
              <w:t>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개별</w:t>
            </w:r>
            <w:r>
              <w:rPr>
                <w:sz w:val="19"/>
                <w:lang w:eastAsia="ko-KR"/>
              </w:rPr>
              <w:t xml:space="preserve"> Serial ID </w:t>
            </w:r>
            <w:r>
              <w:rPr>
                <w:sz w:val="19"/>
                <w:lang w:eastAsia="ko-KR"/>
              </w:rPr>
              <w:t>부여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1:1 </w:t>
            </w:r>
            <w:r>
              <w:rPr>
                <w:sz w:val="19"/>
                <w:lang w:eastAsia="ko-KR"/>
              </w:rPr>
              <w:t>이력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</w:p>
        </w:tc>
        <w:tc>
          <w:tcPr>
            <w:tcW w:w="14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품질검사</w:t>
            </w:r>
            <w:r>
              <w:rPr>
                <w:sz w:val="19"/>
              </w:rPr>
              <w:t xml:space="preserve"> &amp; </w:t>
            </w:r>
            <w:r>
              <w:rPr>
                <w:sz w:val="19"/>
              </w:rPr>
              <w:t>출하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입고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반제품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완제품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불합격</w:t>
            </w:r>
            <w:r>
              <w:rPr>
                <w:sz w:val="19"/>
                <w:lang w:eastAsia="ko-KR"/>
              </w:rPr>
              <w:t xml:space="preserve">(FAIL)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충격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손상</w:t>
            </w:r>
            <w:r>
              <w:rPr>
                <w:sz w:val="19"/>
                <w:lang w:eastAsia="ko-KR"/>
              </w:rPr>
              <w:t xml:space="preserve">(SHOCK_DAMAGE) LOT </w:t>
            </w:r>
            <w:r>
              <w:rPr>
                <w:sz w:val="19"/>
                <w:lang w:eastAsia="ko-KR"/>
              </w:rPr>
              <w:t>출하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백엔드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차단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 xml:space="preserve">LOT &amp; </w:t>
            </w:r>
            <w:r>
              <w:rPr>
                <w:sz w:val="19"/>
              </w:rPr>
              <w:t>시리얼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</w:p>
        </w:tc>
        <w:tc>
          <w:tcPr>
            <w:tcW w:w="57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원자재</w:t>
            </w:r>
            <w:r>
              <w:rPr>
                <w:sz w:val="19"/>
                <w:lang w:eastAsia="ko-KR"/>
              </w:rPr>
              <w:t xml:space="preserve"> LOT → </w:t>
            </w:r>
            <w:r>
              <w:rPr>
                <w:sz w:val="19"/>
                <w:lang w:eastAsia="ko-KR"/>
              </w:rPr>
              <w:t>완제품</w:t>
            </w:r>
            <w:r>
              <w:rPr>
                <w:sz w:val="19"/>
                <w:lang w:eastAsia="ko-KR"/>
              </w:rPr>
              <w:t xml:space="preserve"> Serial → </w:t>
            </w:r>
            <w:proofErr w:type="spellStart"/>
            <w:r>
              <w:rPr>
                <w:sz w:val="19"/>
                <w:lang w:eastAsia="ko-KR"/>
              </w:rPr>
              <w:t>출하처</w:t>
            </w:r>
            <w:proofErr w:type="spellEnd"/>
            <w:r>
              <w:rPr>
                <w:sz w:val="19"/>
                <w:lang w:eastAsia="ko-KR"/>
              </w:rPr>
              <w:t xml:space="preserve"> (</w:t>
            </w:r>
            <w:proofErr w:type="spellStart"/>
            <w:r>
              <w:rPr>
                <w:sz w:val="19"/>
                <w:lang w:eastAsia="ko-KR"/>
              </w:rPr>
              <w:t>정방향</w:t>
            </w:r>
            <w:proofErr w:type="spellEnd"/>
            <w:r>
              <w:rPr>
                <w:sz w:val="19"/>
                <w:lang w:eastAsia="ko-KR"/>
              </w:rPr>
              <w:t xml:space="preserve"> / </w:t>
            </w:r>
            <w:r>
              <w:rPr>
                <w:sz w:val="19"/>
                <w:lang w:eastAsia="ko-KR"/>
              </w:rPr>
              <w:t>역방향</w:t>
            </w:r>
            <w:r>
              <w:rPr>
                <w:sz w:val="19"/>
                <w:lang w:eastAsia="ko-KR"/>
              </w:rPr>
              <w:t xml:space="preserve"> 100% </w:t>
            </w:r>
            <w:r>
              <w:rPr>
                <w:sz w:val="19"/>
                <w:lang w:eastAsia="ko-KR"/>
              </w:rPr>
              <w:t>추적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4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lastRenderedPageBreak/>
              <w:t>사용자</w:t>
            </w:r>
            <w:r>
              <w:rPr>
                <w:sz w:val="19"/>
              </w:rPr>
              <w:t xml:space="preserve"> &amp;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 xml:space="preserve">SHA-256 </w:t>
            </w:r>
            <w:r>
              <w:rPr>
                <w:sz w:val="19"/>
              </w:rPr>
              <w:t>비밀번호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암호화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역할별</w:t>
            </w:r>
            <w:r>
              <w:rPr>
                <w:sz w:val="19"/>
              </w:rPr>
              <w:t xml:space="preserve">(ADMIN/OPERATOR/INSPECTOR) </w:t>
            </w:r>
            <w:r>
              <w:rPr>
                <w:sz w:val="19"/>
              </w:rPr>
              <w:t>메뉴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접근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제어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r>
              <w:rPr>
                <w:sz w:val="19"/>
              </w:rPr>
              <w:t>필수</w:t>
            </w:r>
          </w:p>
        </w:tc>
      </w:tr>
      <w:tr w:rsidR="00E528FD">
        <w:trPr>
          <w:jc w:val="center"/>
        </w:trPr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 xml:space="preserve">Rest API / DB </w:t>
            </w:r>
            <w:r>
              <w:rPr>
                <w:sz w:val="19"/>
              </w:rPr>
              <w:t>전환</w:t>
            </w:r>
          </w:p>
        </w:tc>
        <w:tc>
          <w:tcPr>
            <w:tcW w:w="57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 xml:space="preserve">FastAPI RESTful API </w:t>
            </w:r>
            <w:r>
              <w:rPr>
                <w:sz w:val="19"/>
              </w:rPr>
              <w:t>구축</w:t>
            </w:r>
            <w:r>
              <w:rPr>
                <w:sz w:val="19"/>
              </w:rPr>
              <w:t xml:space="preserve">, PostgreSQL </w:t>
            </w:r>
            <w:r>
              <w:rPr>
                <w:sz w:val="19"/>
              </w:rPr>
              <w:t>전환</w:t>
            </w:r>
            <w:r>
              <w:rPr>
                <w:sz w:val="19"/>
              </w:rPr>
              <w:t xml:space="preserve">, JWT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</w:p>
        </w:tc>
        <w:tc>
          <w:tcPr>
            <w:tcW w:w="14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jc w:val="center"/>
            </w:pPr>
            <w:r>
              <w:rPr>
                <w:sz w:val="19"/>
              </w:rPr>
              <w:t>확장</w:t>
            </w:r>
            <w:r>
              <w:rPr>
                <w:sz w:val="19"/>
              </w:rPr>
              <w:t xml:space="preserve"> (3-Tier)</w:t>
            </w:r>
          </w:p>
        </w:tc>
      </w:tr>
    </w:tbl>
    <w:p w:rsidR="00E528FD" w:rsidRDefault="00893B19">
      <w:pPr>
        <w:spacing w:before="360" w:after="160"/>
      </w:pPr>
      <w:r>
        <w:rPr>
          <w:b/>
          <w:color w:val="1F4E79"/>
          <w:sz w:val="30"/>
        </w:rPr>
        <w:t xml:space="preserve">3. </w:t>
      </w:r>
      <w:r>
        <w:rPr>
          <w:b/>
          <w:color w:val="1F4E79"/>
          <w:sz w:val="30"/>
        </w:rPr>
        <w:t>추진</w:t>
      </w:r>
      <w:r>
        <w:rPr>
          <w:b/>
          <w:color w:val="1F4E79"/>
          <w:sz w:val="30"/>
        </w:rPr>
        <w:t xml:space="preserve"> </w:t>
      </w:r>
      <w:r>
        <w:rPr>
          <w:b/>
          <w:color w:val="1F4E79"/>
          <w:sz w:val="30"/>
        </w:rPr>
        <w:t>일정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4608"/>
        <w:gridCol w:w="2160"/>
      </w:tblGrid>
      <w:tr w:rsidR="00E528FD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28FD" w:rsidRDefault="00893B19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460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28FD" w:rsidRDefault="00893B19">
            <w:pPr>
              <w:jc w:val="center"/>
            </w:pPr>
            <w:r>
              <w:rPr>
                <w:b/>
                <w:color w:val="FFFFFF"/>
              </w:rPr>
              <w:t>주요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28FD" w:rsidRDefault="00893B19">
            <w:pPr>
              <w:jc w:val="center"/>
            </w:pPr>
            <w:r>
              <w:rPr>
                <w:b/>
                <w:color w:val="FFFFFF"/>
              </w:rPr>
              <w:t>세부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산출물</w:t>
            </w:r>
          </w:p>
        </w:tc>
      </w:tr>
      <w:tr w:rsidR="00E528FD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1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기획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DB </w:t>
            </w:r>
            <w:r>
              <w:rPr>
                <w:sz w:val="19"/>
              </w:rPr>
              <w:t>설계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자동차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요구사항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정의</w:t>
            </w:r>
            <w:r>
              <w:rPr>
                <w:sz w:val="19"/>
                <w:lang w:eastAsia="ko-KR"/>
              </w:rPr>
              <w:t xml:space="preserve">, ERD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SQL </w:t>
            </w:r>
            <w:r>
              <w:rPr>
                <w:sz w:val="19"/>
                <w:lang w:eastAsia="ko-KR"/>
              </w:rPr>
              <w:t>스키마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확정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roofErr w:type="spellStart"/>
            <w:r>
              <w:rPr>
                <w:sz w:val="19"/>
              </w:rPr>
              <w:t>요구사항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정의서</w:t>
            </w:r>
            <w:proofErr w:type="spellEnd"/>
            <w:r>
              <w:rPr>
                <w:sz w:val="19"/>
              </w:rPr>
              <w:t>, ERD, SQL Schema</w:t>
            </w:r>
          </w:p>
        </w:tc>
      </w:tr>
      <w:tr w:rsidR="00E528FD">
        <w:trPr>
          <w:jc w:val="center"/>
        </w:trPr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2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기준정보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입고</w:t>
            </w:r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품목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공정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설비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거래처</w:t>
            </w:r>
            <w:r>
              <w:rPr>
                <w:sz w:val="19"/>
                <w:lang w:eastAsia="ko-KR"/>
              </w:rPr>
              <w:t>, BOM/</w:t>
            </w:r>
            <w:r>
              <w:rPr>
                <w:sz w:val="19"/>
                <w:lang w:eastAsia="ko-KR"/>
              </w:rPr>
              <w:t>라우팅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원자재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입고</w:t>
            </w:r>
            <w:r>
              <w:rPr>
                <w:sz w:val="19"/>
                <w:lang w:eastAsia="ko-KR"/>
              </w:rPr>
              <w:t xml:space="preserve"> LOT </w:t>
            </w:r>
            <w:r>
              <w:rPr>
                <w:sz w:val="19"/>
                <w:lang w:eastAsia="ko-KR"/>
              </w:rPr>
              <w:t>기능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기준정보</w:t>
            </w:r>
            <w:proofErr w:type="spellEnd"/>
            <w:r>
              <w:rPr>
                <w:sz w:val="19"/>
                <w:lang w:eastAsia="ko-KR"/>
              </w:rPr>
              <w:t xml:space="preserve"> UI/API </w:t>
            </w:r>
            <w:r>
              <w:rPr>
                <w:sz w:val="19"/>
                <w:lang w:eastAsia="ko-KR"/>
              </w:rPr>
              <w:t>모듈</w:t>
            </w:r>
          </w:p>
        </w:tc>
      </w:tr>
      <w:tr w:rsidR="00E528FD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3</w:t>
            </w:r>
            <w:r>
              <w:rPr>
                <w:sz w:val="19"/>
                <w:lang w:eastAsia="ko-KR"/>
              </w:rPr>
              <w:t>단계</w:t>
            </w:r>
            <w:r>
              <w:rPr>
                <w:sz w:val="19"/>
                <w:lang w:eastAsia="ko-KR"/>
              </w:rPr>
              <w:t xml:space="preserve">: </w:t>
            </w:r>
            <w:proofErr w:type="spellStart"/>
            <w:r>
              <w:rPr>
                <w:sz w:val="19"/>
                <w:lang w:eastAsia="ko-KR"/>
              </w:rPr>
              <w:t>아두이노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임베디드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C++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센서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센싱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이동평균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필터</w:t>
            </w:r>
            <w:r>
              <w:rPr>
                <w:sz w:val="19"/>
                <w:lang w:eastAsia="ko-KR"/>
              </w:rPr>
              <w:t xml:space="preserve">, EEPROM </w:t>
            </w:r>
            <w:r>
              <w:rPr>
                <w:sz w:val="19"/>
                <w:lang w:eastAsia="ko-KR"/>
              </w:rPr>
              <w:t>카운터</w:t>
            </w:r>
            <w:r>
              <w:rPr>
                <w:sz w:val="19"/>
                <w:lang w:eastAsia="ko-KR"/>
              </w:rPr>
              <w:t xml:space="preserve">, Serial Protocol </w:t>
            </w:r>
            <w:r>
              <w:rPr>
                <w:sz w:val="19"/>
                <w:lang w:eastAsia="ko-KR"/>
              </w:rPr>
              <w:t>구현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Arduino Firmware (.</w:t>
            </w:r>
            <w:proofErr w:type="spellStart"/>
            <w:r>
              <w:rPr>
                <w:sz w:val="19"/>
              </w:rPr>
              <w:t>ino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E528FD">
        <w:trPr>
          <w:jc w:val="center"/>
        </w:trPr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4</w:t>
            </w:r>
            <w:r>
              <w:rPr>
                <w:sz w:val="19"/>
                <w:lang w:eastAsia="ko-KR"/>
              </w:rPr>
              <w:t>단계</w:t>
            </w:r>
            <w:r>
              <w:rPr>
                <w:sz w:val="19"/>
                <w:lang w:eastAsia="ko-KR"/>
              </w:rPr>
              <w:t xml:space="preserve">: </w:t>
            </w:r>
            <w:proofErr w:type="spellStart"/>
            <w:r>
              <w:rPr>
                <w:sz w:val="19"/>
                <w:lang w:eastAsia="ko-KR"/>
              </w:rPr>
              <w:t>공정실행</w:t>
            </w:r>
            <w:proofErr w:type="spellEnd"/>
            <w:r>
              <w:rPr>
                <w:sz w:val="19"/>
                <w:lang w:eastAsia="ko-KR"/>
              </w:rPr>
              <w:t xml:space="preserve"> &amp; </w:t>
            </w:r>
            <w:r>
              <w:rPr>
                <w:sz w:val="19"/>
                <w:lang w:eastAsia="ko-KR"/>
              </w:rPr>
              <w:t>모니터링</w:t>
            </w:r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 xml:space="preserve">Python Serial </w:t>
            </w:r>
            <w:proofErr w:type="spellStart"/>
            <w:r>
              <w:rPr>
                <w:sz w:val="19"/>
              </w:rPr>
              <w:t>연동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작업지시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실행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실시간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센서</w:t>
            </w:r>
            <w:r>
              <w:rPr>
                <w:sz w:val="19"/>
              </w:rPr>
              <w:t xml:space="preserve"> handling_event DB </w:t>
            </w:r>
            <w:r>
              <w:rPr>
                <w:sz w:val="19"/>
              </w:rPr>
              <w:t>축적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>구현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sensor.py, 13_</w:t>
            </w:r>
            <w:r>
              <w:rPr>
                <w:sz w:val="19"/>
                <w:lang w:eastAsia="ko-KR"/>
              </w:rPr>
              <w:t>현장모니터링</w:t>
            </w:r>
            <w:r>
              <w:rPr>
                <w:sz w:val="19"/>
                <w:lang w:eastAsia="ko-KR"/>
              </w:rPr>
              <w:t>.</w:t>
            </w:r>
            <w:proofErr w:type="spellStart"/>
            <w:r>
              <w:rPr>
                <w:sz w:val="19"/>
                <w:lang w:eastAsia="ko-KR"/>
              </w:rPr>
              <w:t>py</w:t>
            </w:r>
            <w:proofErr w:type="spellEnd"/>
          </w:p>
        </w:tc>
      </w:tr>
      <w:tr w:rsidR="00E528FD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5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품질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출하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제어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불량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코드화</w:t>
            </w:r>
            <w:r>
              <w:rPr>
                <w:sz w:val="19"/>
                <w:lang w:eastAsia="ko-KR"/>
              </w:rPr>
              <w:t xml:space="preserve">, FAIL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충격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감지</w:t>
            </w:r>
            <w:r>
              <w:rPr>
                <w:sz w:val="19"/>
                <w:lang w:eastAsia="ko-KR"/>
              </w:rPr>
              <w:t xml:space="preserve"> LOT </w:t>
            </w:r>
            <w:r>
              <w:rPr>
                <w:sz w:val="19"/>
                <w:lang w:eastAsia="ko-KR"/>
              </w:rPr>
              <w:t>출하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차단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로직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적용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08_</w:t>
            </w:r>
            <w:r>
              <w:rPr>
                <w:sz w:val="19"/>
                <w:lang w:eastAsia="ko-KR"/>
              </w:rPr>
              <w:t>검사관리</w:t>
            </w:r>
            <w:r>
              <w:rPr>
                <w:sz w:val="19"/>
                <w:lang w:eastAsia="ko-KR"/>
              </w:rPr>
              <w:t>.</w:t>
            </w:r>
            <w:proofErr w:type="spellStart"/>
            <w:r>
              <w:rPr>
                <w:sz w:val="19"/>
                <w:lang w:eastAsia="ko-KR"/>
              </w:rPr>
              <w:t>py</w:t>
            </w:r>
            <w:proofErr w:type="spellEnd"/>
            <w:r>
              <w:rPr>
                <w:sz w:val="19"/>
                <w:lang w:eastAsia="ko-KR"/>
              </w:rPr>
              <w:t>, 10_</w:t>
            </w:r>
            <w:r>
              <w:rPr>
                <w:sz w:val="19"/>
                <w:lang w:eastAsia="ko-KR"/>
              </w:rPr>
              <w:t>출하관리</w:t>
            </w:r>
            <w:r>
              <w:rPr>
                <w:sz w:val="19"/>
                <w:lang w:eastAsia="ko-KR"/>
              </w:rPr>
              <w:t>.</w:t>
            </w:r>
            <w:proofErr w:type="spellStart"/>
            <w:r>
              <w:rPr>
                <w:sz w:val="19"/>
                <w:lang w:eastAsia="ko-KR"/>
              </w:rPr>
              <w:t>py</w:t>
            </w:r>
            <w:proofErr w:type="spellEnd"/>
          </w:p>
        </w:tc>
      </w:tr>
      <w:tr w:rsidR="00E528FD">
        <w:trPr>
          <w:jc w:val="center"/>
        </w:trPr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6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이력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추적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보안</w:t>
            </w:r>
            <w:proofErr w:type="spellEnd"/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LOT/Serial </w:t>
            </w:r>
            <w:r>
              <w:rPr>
                <w:sz w:val="19"/>
                <w:lang w:eastAsia="ko-KR"/>
              </w:rPr>
              <w:t>정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역방향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추적</w:t>
            </w:r>
            <w:r>
              <w:rPr>
                <w:sz w:val="19"/>
                <w:lang w:eastAsia="ko-KR"/>
              </w:rPr>
              <w:t xml:space="preserve">, SHA-256 </w:t>
            </w:r>
            <w:r>
              <w:rPr>
                <w:sz w:val="19"/>
                <w:lang w:eastAsia="ko-KR"/>
              </w:rPr>
              <w:t>암호화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로그인</w:t>
            </w:r>
            <w:r>
              <w:rPr>
                <w:sz w:val="19"/>
                <w:lang w:eastAsia="ko-KR"/>
              </w:rPr>
              <w:t xml:space="preserve">, RBAC </w:t>
            </w:r>
            <w:r>
              <w:rPr>
                <w:sz w:val="19"/>
                <w:lang w:eastAsia="ko-KR"/>
              </w:rPr>
              <w:t>권한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분리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11_LOT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>.py, auth.py</w:t>
            </w:r>
          </w:p>
        </w:tc>
      </w:tr>
      <w:tr w:rsidR="00E528FD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>7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통합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&amp; </w:t>
            </w:r>
            <w:r>
              <w:rPr>
                <w:sz w:val="19"/>
              </w:rPr>
              <w:t>보고서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시리얼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테스트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전체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시나리오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발표자료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보고서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작성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roofErr w:type="spellStart"/>
            <w:r>
              <w:rPr>
                <w:sz w:val="19"/>
              </w:rPr>
              <w:t>프로젝트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보고서</w:t>
            </w:r>
            <w:proofErr w:type="spellEnd"/>
            <w:r>
              <w:rPr>
                <w:sz w:val="19"/>
              </w:rPr>
              <w:t>, PPT, Demo Video</w:t>
            </w:r>
          </w:p>
        </w:tc>
      </w:tr>
      <w:tr w:rsidR="00E528FD">
        <w:trPr>
          <w:jc w:val="center"/>
        </w:trPr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>8</w:t>
            </w:r>
            <w:r>
              <w:rPr>
                <w:sz w:val="19"/>
                <w:lang w:eastAsia="ko-KR"/>
              </w:rPr>
              <w:t>단계</w:t>
            </w:r>
            <w:r>
              <w:rPr>
                <w:sz w:val="19"/>
                <w:lang w:eastAsia="ko-KR"/>
              </w:rPr>
              <w:t xml:space="preserve">: 3-Tier </w:t>
            </w:r>
            <w:r>
              <w:rPr>
                <w:sz w:val="19"/>
                <w:lang w:eastAsia="ko-KR"/>
              </w:rPr>
              <w:t>아키텍처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전환</w:t>
            </w:r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백엔드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구축</w:t>
            </w:r>
            <w:proofErr w:type="spellEnd"/>
            <w:r>
              <w:rPr>
                <w:sz w:val="19"/>
              </w:rPr>
              <w:t xml:space="preserve">, PostgreSQL </w:t>
            </w:r>
            <w:r>
              <w:rPr>
                <w:sz w:val="19"/>
              </w:rPr>
              <w:t>이관</w:t>
            </w:r>
            <w:r>
              <w:rPr>
                <w:sz w:val="19"/>
              </w:rPr>
              <w:t xml:space="preserve">, JWT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(Strangler Fig </w:t>
            </w:r>
            <w:r>
              <w:rPr>
                <w:sz w:val="19"/>
              </w:rPr>
              <w:t>패턴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28FD" w:rsidRDefault="00893B19">
            <w:r>
              <w:rPr>
                <w:sz w:val="19"/>
              </w:rPr>
              <w:t xml:space="preserve">REST API </w:t>
            </w:r>
            <w:r>
              <w:rPr>
                <w:sz w:val="19"/>
              </w:rPr>
              <w:t>서비스</w:t>
            </w:r>
            <w:r>
              <w:rPr>
                <w:sz w:val="19"/>
              </w:rPr>
              <w:t>, PostgreSQL DB</w:t>
            </w:r>
          </w:p>
        </w:tc>
      </w:tr>
    </w:tbl>
    <w:p w:rsidR="001D3C58" w:rsidRDefault="00893B19" w:rsidP="001D3C58">
      <w:pPr>
        <w:spacing w:before="360" w:after="160"/>
      </w:pPr>
      <w:r>
        <w:rPr>
          <w:b/>
          <w:color w:val="1F4E79"/>
          <w:sz w:val="30"/>
        </w:rPr>
        <w:t xml:space="preserve">4. </w:t>
      </w:r>
      <w:proofErr w:type="spellStart"/>
      <w:r>
        <w:rPr>
          <w:b/>
          <w:color w:val="1F4E79"/>
          <w:sz w:val="30"/>
        </w:rPr>
        <w:t>기술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스택</w:t>
      </w:r>
      <w:proofErr w:type="spellEnd"/>
    </w:p>
    <w:p w:rsidR="00E528FD" w:rsidRDefault="00893B19" w:rsidP="001D3C58">
      <w:pPr>
        <w:spacing w:before="360" w:after="160"/>
        <w:rPr>
          <w:lang w:eastAsia="ko-KR"/>
        </w:rPr>
      </w:pPr>
      <w:r>
        <w:rPr>
          <w:b/>
          <w:color w:val="595959"/>
          <w:sz w:val="24"/>
          <w:lang w:eastAsia="ko-KR"/>
        </w:rPr>
        <w:t xml:space="preserve">4-1. </w:t>
      </w:r>
      <w:r>
        <w:rPr>
          <w:b/>
          <w:color w:val="595959"/>
          <w:sz w:val="24"/>
          <w:lang w:eastAsia="ko-KR"/>
        </w:rPr>
        <w:t>기본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개발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구성</w:t>
      </w:r>
      <w:r>
        <w:rPr>
          <w:b/>
          <w:color w:val="595959"/>
          <w:sz w:val="24"/>
          <w:lang w:eastAsia="ko-KR"/>
        </w:rPr>
        <w:t xml:space="preserve"> (</w:t>
      </w:r>
      <w:proofErr w:type="spellStart"/>
      <w:r>
        <w:rPr>
          <w:b/>
          <w:color w:val="595959"/>
          <w:sz w:val="24"/>
          <w:lang w:eastAsia="ko-KR"/>
        </w:rPr>
        <w:t>PoC</w:t>
      </w:r>
      <w:proofErr w:type="spellEnd"/>
      <w:r>
        <w:rPr>
          <w:b/>
          <w:color w:val="595959"/>
          <w:sz w:val="24"/>
          <w:lang w:eastAsia="ko-KR"/>
        </w:rPr>
        <w:t xml:space="preserve"> Stage)</w:t>
      </w:r>
    </w:p>
    <w:p w:rsidR="00E528FD" w:rsidRDefault="00893B19">
      <w:pPr>
        <w:pStyle w:val="a0"/>
        <w:spacing w:after="60"/>
      </w:pPr>
      <w:proofErr w:type="spellStart"/>
      <w:r>
        <w:rPr>
          <w:b/>
        </w:rPr>
        <w:t>프론트엔드</w:t>
      </w:r>
      <w:proofErr w:type="spellEnd"/>
      <w:r>
        <w:rPr>
          <w:b/>
        </w:rPr>
        <w:t>/</w:t>
      </w:r>
      <w:proofErr w:type="spellStart"/>
      <w:r>
        <w:rPr>
          <w:b/>
        </w:rPr>
        <w:t>메인</w:t>
      </w:r>
      <w:proofErr w:type="spellEnd"/>
      <w:r>
        <w:rPr>
          <w:b/>
        </w:rPr>
        <w:t xml:space="preserve"> </w:t>
      </w:r>
      <w:r>
        <w:rPr>
          <w:b/>
        </w:rPr>
        <w:t>앱</w:t>
      </w:r>
      <w:r>
        <w:rPr>
          <w:b/>
        </w:rPr>
        <w:t xml:space="preserve">: </w:t>
      </w:r>
      <w:r>
        <w:t>Python 3.10+, Streamlit 1.59</w:t>
      </w:r>
    </w:p>
    <w:p w:rsidR="00E528FD" w:rsidRDefault="00893B19">
      <w:pPr>
        <w:pStyle w:val="a0"/>
        <w:spacing w:after="60"/>
      </w:pPr>
      <w:r>
        <w:rPr>
          <w:b/>
        </w:rPr>
        <w:t>임베디드</w:t>
      </w:r>
      <w:r>
        <w:rPr>
          <w:b/>
        </w:rPr>
        <w:t xml:space="preserve"> </w:t>
      </w:r>
      <w:r>
        <w:rPr>
          <w:b/>
        </w:rPr>
        <w:t>하드웨어</w:t>
      </w:r>
      <w:r>
        <w:rPr>
          <w:b/>
        </w:rPr>
        <w:t xml:space="preserve">: </w:t>
      </w:r>
      <w:r>
        <w:t>Arduino Uno, HC-SR04(</w:t>
      </w:r>
      <w:r>
        <w:t>초음파</w:t>
      </w:r>
      <w:r>
        <w:t>), DHT11(</w:t>
      </w:r>
      <w:r>
        <w:t>온습도</w:t>
      </w:r>
      <w:r>
        <w:t>), Shock Sensor, Reed Switch, I2C LCD, Buzzer</w:t>
      </w:r>
    </w:p>
    <w:p w:rsidR="00E528FD" w:rsidRDefault="00893B19">
      <w:pPr>
        <w:pStyle w:val="a0"/>
        <w:spacing w:after="60"/>
      </w:pPr>
      <w:r>
        <w:rPr>
          <w:b/>
        </w:rPr>
        <w:t>데이터베이스</w:t>
      </w:r>
      <w:r>
        <w:rPr>
          <w:b/>
        </w:rPr>
        <w:t xml:space="preserve">: </w:t>
      </w:r>
      <w:r>
        <w:t>SQLite3 (</w:t>
      </w:r>
      <w:r>
        <w:t>트랜잭션</w:t>
      </w:r>
      <w:r>
        <w:t xml:space="preserve"> BEGIN IMMEDIATE </w:t>
      </w:r>
      <w:r>
        <w:t>제어</w:t>
      </w:r>
      <w:r>
        <w:t>)</w:t>
      </w:r>
    </w:p>
    <w:p w:rsidR="00E528FD" w:rsidRDefault="00893B19">
      <w:pPr>
        <w:pStyle w:val="a0"/>
        <w:spacing w:after="60"/>
      </w:pPr>
      <w:r>
        <w:rPr>
          <w:b/>
        </w:rPr>
        <w:t>시리얼</w:t>
      </w:r>
      <w:r>
        <w:rPr>
          <w:b/>
        </w:rPr>
        <w:t xml:space="preserve"> </w:t>
      </w:r>
      <w:r>
        <w:rPr>
          <w:b/>
        </w:rPr>
        <w:t>통신</w:t>
      </w:r>
      <w:r>
        <w:rPr>
          <w:b/>
        </w:rPr>
        <w:t xml:space="preserve">: </w:t>
      </w:r>
      <w:r>
        <w:t>PySerial (Python &lt;-&gt; Arduino 9600 Baudrate)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보안</w:t>
      </w:r>
      <w:r>
        <w:rPr>
          <w:b/>
          <w:lang w:eastAsia="ko-KR"/>
        </w:rPr>
        <w:t>/</w:t>
      </w:r>
      <w:r>
        <w:rPr>
          <w:b/>
          <w:lang w:eastAsia="ko-KR"/>
        </w:rPr>
        <w:t>인증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SHA-256 + Salt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해싱</w:t>
      </w:r>
      <w:proofErr w:type="spellEnd"/>
    </w:p>
    <w:p w:rsidR="00E528FD" w:rsidRDefault="00893B19">
      <w:pPr>
        <w:spacing w:before="240" w:after="120"/>
      </w:pPr>
      <w:r>
        <w:rPr>
          <w:b/>
          <w:color w:val="595959"/>
          <w:sz w:val="24"/>
        </w:rPr>
        <w:t xml:space="preserve">4-2. </w:t>
      </w:r>
      <w:proofErr w:type="spellStart"/>
      <w:r>
        <w:rPr>
          <w:b/>
          <w:color w:val="595959"/>
          <w:sz w:val="24"/>
        </w:rPr>
        <w:t>확장</w:t>
      </w:r>
      <w:proofErr w:type="spellEnd"/>
      <w:r>
        <w:rPr>
          <w:b/>
          <w:color w:val="595959"/>
          <w:sz w:val="24"/>
        </w:rPr>
        <w:t xml:space="preserve"> </w:t>
      </w:r>
      <w:proofErr w:type="spellStart"/>
      <w:r>
        <w:rPr>
          <w:b/>
          <w:color w:val="595959"/>
          <w:sz w:val="24"/>
        </w:rPr>
        <w:t>개발</w:t>
      </w:r>
      <w:proofErr w:type="spellEnd"/>
      <w:r>
        <w:rPr>
          <w:b/>
          <w:color w:val="595959"/>
          <w:sz w:val="24"/>
        </w:rPr>
        <w:t xml:space="preserve"> </w:t>
      </w:r>
      <w:proofErr w:type="spellStart"/>
      <w:r>
        <w:rPr>
          <w:b/>
          <w:color w:val="595959"/>
          <w:sz w:val="24"/>
        </w:rPr>
        <w:t>구성</w:t>
      </w:r>
      <w:proofErr w:type="spellEnd"/>
      <w:r>
        <w:rPr>
          <w:b/>
          <w:color w:val="595959"/>
          <w:sz w:val="24"/>
        </w:rPr>
        <w:t xml:space="preserve"> (3-Tier Architecture)</w:t>
      </w:r>
    </w:p>
    <w:p w:rsidR="00E528FD" w:rsidRDefault="00893B19">
      <w:pPr>
        <w:pStyle w:val="a0"/>
        <w:spacing w:after="60"/>
        <w:rPr>
          <w:lang w:eastAsia="ko-KR"/>
        </w:rPr>
      </w:pPr>
      <w:proofErr w:type="spellStart"/>
      <w:r>
        <w:rPr>
          <w:b/>
          <w:lang w:eastAsia="ko-KR"/>
        </w:rPr>
        <w:t>프론트엔드</w:t>
      </w:r>
      <w:proofErr w:type="spellEnd"/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유지</w:t>
      </w:r>
      <w:r>
        <w:rPr>
          <w:lang w:eastAsia="ko-KR"/>
        </w:rPr>
        <w:t>)</w:t>
      </w:r>
    </w:p>
    <w:p w:rsidR="00E528FD" w:rsidRDefault="00893B19">
      <w:pPr>
        <w:pStyle w:val="a0"/>
        <w:spacing w:after="60"/>
      </w:pPr>
      <w:proofErr w:type="spellStart"/>
      <w:r>
        <w:rPr>
          <w:b/>
        </w:rPr>
        <w:t>백엔드</w:t>
      </w:r>
      <w:proofErr w:type="spellEnd"/>
      <w:r>
        <w:rPr>
          <w:b/>
        </w:rPr>
        <w:t xml:space="preserve">: </w:t>
      </w:r>
      <w:proofErr w:type="spellStart"/>
      <w:r>
        <w:t>FastAPI</w:t>
      </w:r>
      <w:proofErr w:type="spellEnd"/>
      <w:r>
        <w:t xml:space="preserve"> (Python RESTful API)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데이터베이스</w:t>
      </w:r>
      <w:r>
        <w:rPr>
          <w:b/>
          <w:lang w:eastAsia="ko-KR"/>
        </w:rPr>
        <w:t xml:space="preserve">: </w:t>
      </w:r>
      <w:r>
        <w:rPr>
          <w:lang w:eastAsia="ko-KR"/>
        </w:rPr>
        <w:t>PostgreSQL 15</w:t>
      </w:r>
    </w:p>
    <w:p w:rsidR="00E528FD" w:rsidRDefault="00893B19">
      <w:pPr>
        <w:pStyle w:val="a0"/>
        <w:spacing w:after="60"/>
      </w:pPr>
      <w:proofErr w:type="spellStart"/>
      <w:r>
        <w:rPr>
          <w:b/>
        </w:rPr>
        <w:t>인증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방식</w:t>
      </w:r>
      <w:proofErr w:type="spellEnd"/>
      <w:r>
        <w:rPr>
          <w:b/>
        </w:rPr>
        <w:t xml:space="preserve">: </w:t>
      </w:r>
      <w:proofErr w:type="spellStart"/>
      <w:r>
        <w:t>Bcrypt</w:t>
      </w:r>
      <w:proofErr w:type="spellEnd"/>
      <w:r>
        <w:t xml:space="preserve"> + JWT (JSON Web Token)</w:t>
      </w:r>
    </w:p>
    <w:p w:rsidR="00E528FD" w:rsidRDefault="00893B19">
      <w:pPr>
        <w:spacing w:before="360" w:after="160"/>
      </w:pPr>
      <w:r>
        <w:rPr>
          <w:b/>
          <w:color w:val="1F4E79"/>
          <w:sz w:val="30"/>
        </w:rPr>
        <w:t xml:space="preserve">5. </w:t>
      </w:r>
      <w:r>
        <w:rPr>
          <w:b/>
          <w:color w:val="1F4E79"/>
          <w:sz w:val="30"/>
        </w:rPr>
        <w:t>기대</w:t>
      </w:r>
      <w:r>
        <w:rPr>
          <w:b/>
          <w:color w:val="1F4E79"/>
          <w:sz w:val="30"/>
        </w:rPr>
        <w:t xml:space="preserve"> </w:t>
      </w:r>
      <w:r>
        <w:rPr>
          <w:b/>
          <w:color w:val="1F4E79"/>
          <w:sz w:val="30"/>
        </w:rPr>
        <w:t>효과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현장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수집으로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오차</w:t>
      </w:r>
      <w:r>
        <w:rPr>
          <w:b/>
          <w:lang w:eastAsia="ko-KR"/>
        </w:rPr>
        <w:t xml:space="preserve"> 0% </w:t>
      </w:r>
      <w:r>
        <w:rPr>
          <w:b/>
          <w:lang w:eastAsia="ko-KR"/>
        </w:rPr>
        <w:t>달성</w:t>
      </w:r>
      <w:r>
        <w:rPr>
          <w:b/>
          <w:lang w:eastAsia="ko-KR"/>
        </w:rPr>
        <w:t xml:space="preserve">: </w:t>
      </w:r>
      <w:r>
        <w:rPr>
          <w:lang w:eastAsia="ko-KR"/>
        </w:rPr>
        <w:t>리드</w:t>
      </w:r>
      <w:r>
        <w:rPr>
          <w:lang w:eastAsia="ko-KR"/>
        </w:rPr>
        <w:t xml:space="preserve"> </w:t>
      </w:r>
      <w:r>
        <w:rPr>
          <w:lang w:eastAsia="ko-KR"/>
        </w:rPr>
        <w:t>스위치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EEPROM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카운팅으로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인적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이송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품질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감지</w:t>
      </w:r>
      <w:r>
        <w:rPr>
          <w:b/>
          <w:lang w:eastAsia="ko-KR"/>
        </w:rPr>
        <w:t xml:space="preserve">: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초음파</w:t>
      </w:r>
      <w:r>
        <w:rPr>
          <w:lang w:eastAsia="ko-KR"/>
        </w:rPr>
        <w:t xml:space="preserve"> </w:t>
      </w:r>
      <w:r>
        <w:rPr>
          <w:lang w:eastAsia="ko-KR"/>
        </w:rPr>
        <w:t>감지를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이송</w:t>
      </w:r>
      <w:r>
        <w:rPr>
          <w:lang w:eastAsia="ko-KR"/>
        </w:rPr>
        <w:t xml:space="preserve"> </w:t>
      </w:r>
      <w:r>
        <w:rPr>
          <w:lang w:eastAsia="ko-KR"/>
        </w:rPr>
        <w:t>핸들링</w:t>
      </w:r>
      <w:r>
        <w:rPr>
          <w:lang w:eastAsia="ko-KR"/>
        </w:rPr>
        <w:t xml:space="preserve"> </w:t>
      </w:r>
      <w:r>
        <w:rPr>
          <w:lang w:eastAsia="ko-KR"/>
        </w:rPr>
        <w:t>과정에서의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선제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품질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단축</w:t>
      </w:r>
      <w:r>
        <w:rPr>
          <w:b/>
          <w:lang w:eastAsia="ko-KR"/>
        </w:rPr>
        <w:t xml:space="preserve">: </w:t>
      </w:r>
      <w:r>
        <w:rPr>
          <w:lang w:eastAsia="ko-KR"/>
        </w:rPr>
        <w:t>완제품</w:t>
      </w:r>
      <w:r>
        <w:rPr>
          <w:lang w:eastAsia="ko-KR"/>
        </w:rPr>
        <w:t xml:space="preserve"> Serial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 xml:space="preserve"> LOT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>/</w:t>
      </w:r>
      <w:r>
        <w:rPr>
          <w:lang w:eastAsia="ko-KR"/>
        </w:rPr>
        <w:t>작업자</w:t>
      </w:r>
      <w:r>
        <w:rPr>
          <w:lang w:eastAsia="ko-KR"/>
        </w:rPr>
        <w:t>/</w:t>
      </w:r>
      <w:r>
        <w:rPr>
          <w:lang w:eastAsia="ko-KR"/>
        </w:rPr>
        <w:t>검사결과를</w:t>
      </w:r>
      <w:r>
        <w:rPr>
          <w:lang w:eastAsia="ko-KR"/>
        </w:rPr>
        <w:t xml:space="preserve"> 3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역추적</w:t>
      </w:r>
      <w:proofErr w:type="spellEnd"/>
      <w:r>
        <w:rPr>
          <w:lang w:eastAsia="ko-KR"/>
        </w:rPr>
        <w:t>.</w:t>
      </w:r>
    </w:p>
    <w:p w:rsidR="00E528FD" w:rsidRDefault="00893B19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b/>
          <w:lang w:eastAsia="ko-KR"/>
        </w:rPr>
        <w:t>불량품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근본적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예방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FAIL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레벨에서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차단하여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신뢰성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sectPr w:rsidR="00E528F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3C58"/>
    <w:rsid w:val="0029639D"/>
    <w:rsid w:val="00326F90"/>
    <w:rsid w:val="00893B19"/>
    <w:rsid w:val="00953331"/>
    <w:rsid w:val="009F6C06"/>
    <w:rsid w:val="00AA1D8D"/>
    <w:rsid w:val="00B47730"/>
    <w:rsid w:val="00C61FA6"/>
    <w:rsid w:val="00CB0664"/>
    <w:rsid w:val="00E528FD"/>
    <w:rsid w:val="00F67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3F32833-66C3-4202-9D9C-3B7F1A88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color w:val="262626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9FC860-9066-41EA-942E-88EC7CF63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2026-09-04T00:19:00Z</dcterms:modified>
  <cp:category/>
</cp:coreProperties>
</file>